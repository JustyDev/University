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b w:val="0"/>
          <w:i w:val="0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ind w:firstLine="0"/>
        <w:jc w:val="center"/>
      </w:pPr>
      <w:r>
        <w:rPr>
          <w:b w:val="0"/>
          <w:i w:val="0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b/>
          <w:i w:val="0"/>
        </w:rPr>
        <w:t>«Российский государственный университет им. А.Н. Косыгина (Технологии. Дизайн. Искусство)»</w:t>
      </w:r>
    </w:p>
    <w:p>
      <w:pPr>
        <w:spacing w:before="200" w:after="0" w:line="240" w:lineRule="auto"/>
        <w:ind w:firstLine="0"/>
        <w:jc w:val="center"/>
      </w:pPr>
      <w:r>
        <w:rPr>
          <w:b w:val="0"/>
          <w:i w:val="0"/>
        </w:rPr>
        <w:t>Институт информационных технологий и цифровой трансформации</w:t>
      </w:r>
    </w:p>
    <w:p>
      <w:pPr>
        <w:spacing w:before="200" w:after="0" w:line="240" w:lineRule="auto"/>
        <w:ind w:firstLine="0"/>
        <w:jc w:val="center"/>
      </w:pPr>
      <w:r>
        <w:rPr>
          <w:b w:val="0"/>
          <w:i w:val="0"/>
        </w:rPr>
        <w:t>Кафедра ______________________________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  <w:ind w:firstLine="0"/>
        <w:jc w:val="center"/>
      </w:pPr>
      <w:r>
        <w:rPr>
          <w:b/>
          <w:i w:val="0"/>
          <w:sz w:val="36"/>
        </w:rPr>
        <w:t>РЕФЕРАТ</w:t>
      </w:r>
    </w:p>
    <w:p>
      <w:pPr>
        <w:spacing w:before="200" w:after="0" w:line="240" w:lineRule="auto"/>
        <w:ind w:firstLine="0"/>
        <w:jc w:val="center"/>
      </w:pPr>
      <w:r>
        <w:rPr>
          <w:b w:val="0"/>
          <w:i w:val="0"/>
        </w:rPr>
        <w:t>по дисциплине</w:t>
      </w:r>
    </w:p>
    <w:p>
      <w:pPr>
        <w:spacing w:before="0" w:after="0" w:line="240" w:lineRule="auto"/>
        <w:ind w:firstLine="0"/>
        <w:jc w:val="center"/>
      </w:pPr>
      <w:r>
        <w:rPr>
          <w:b w:val="0"/>
          <w:i w:val="0"/>
        </w:rPr>
        <w:t>«Технологические процессы и системы автоматизации швейного производства»</w:t>
      </w:r>
    </w:p>
    <w:p>
      <w:pPr>
        <w:spacing w:before="280" w:after="0" w:line="240" w:lineRule="auto"/>
        <w:ind w:firstLine="0"/>
        <w:jc w:val="center"/>
      </w:pPr>
      <w:r>
        <w:rPr>
          <w:b w:val="0"/>
          <w:i w:val="0"/>
        </w:rPr>
        <w:t>на тему:</w:t>
      </w:r>
    </w:p>
    <w:p>
      <w:pPr>
        <w:spacing w:before="80" w:after="0" w:line="276" w:lineRule="auto"/>
        <w:ind w:firstLine="0"/>
        <w:jc w:val="center"/>
      </w:pPr>
      <w:r>
        <w:rPr>
          <w:b/>
          <w:i w:val="0"/>
        </w:rPr>
        <w:t>«Сравнительная характеристика параметров оборудования для выполнения контурных строчек (шаблонных автоматов и полуавтоматов) торговой марки Juki»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  <w:ind w:firstLine="0" w:left="5102"/>
        <w:jc w:val="left"/>
      </w:pPr>
      <w:r>
        <w:rPr>
          <w:b w:val="0"/>
          <w:i w:val="0"/>
        </w:rPr>
        <w:t>Выполнил: студент группы ИТС-123</w:t>
      </w:r>
    </w:p>
    <w:p>
      <w:pPr>
        <w:spacing w:before="160" w:after="0" w:line="240" w:lineRule="auto"/>
        <w:ind w:firstLine="0" w:left="5102"/>
        <w:jc w:val="left"/>
      </w:pPr>
      <w:r>
        <w:rPr>
          <w:b w:val="0"/>
          <w:i w:val="0"/>
        </w:rPr>
        <w:t>_____________________________</w:t>
      </w:r>
    </w:p>
    <w:p>
      <w:pPr>
        <w:spacing w:before="360" w:after="0" w:line="240" w:lineRule="auto"/>
        <w:ind w:firstLine="0" w:left="5102"/>
        <w:jc w:val="left"/>
      </w:pPr>
      <w:r>
        <w:rPr>
          <w:b w:val="0"/>
          <w:i w:val="0"/>
        </w:rPr>
        <w:t>Проверил: ______________</w:t>
      </w:r>
    </w:p>
    <w:p>
      <w:pPr>
        <w:spacing w:before="160" w:after="0" w:line="240" w:lineRule="auto"/>
        <w:ind w:firstLine="0" w:left="5102"/>
        <w:jc w:val="left"/>
      </w:pPr>
      <w:r>
        <w:rPr>
          <w:b w:val="0"/>
          <w:i w:val="0"/>
        </w:rPr>
        <w:t>_____________________________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  <w:ind w:firstLine="0"/>
        <w:jc w:val="center"/>
      </w:pPr>
      <w:r>
        <w:rPr>
          <w:b w:val="0"/>
          <w:i w:val="0"/>
        </w:rPr>
        <w:t>Москва 2026</w:t>
      </w:r>
    </w:p>
    <w:p>
      <w:pPr>
        <w:ind w:firstLine="0"/>
      </w:pPr>
      <w:r>
        <w:br w:type="page"/>
      </w:r>
    </w:p>
    <w:p>
      <w:pPr>
        <w:spacing w:before="0" w:after="240"/>
        <w:ind w:firstLine="0"/>
        <w:jc w:val="center"/>
      </w:pPr>
      <w:r>
        <w:rPr>
          <w:b/>
          <w:i w:val="0"/>
        </w:rPr>
        <w:t>СОДЕРЖАНИЕ</w:t>
      </w:r>
    </w:p>
    <w:p>
      <w:pPr>
        <w:tabs>
          <w:tab w:pos="9354" w:val="right" w:leader="dot"/>
        </w:tabs>
        <w:ind w:left="283" w:hanging="283" w:right="0"/>
        <w:jc w:val="left"/>
      </w:pPr>
      <w:r>
        <w:t>ВВЕДЕНИЕ</w:t>
        <w:tab/>
        <w:t>3</w:t>
      </w:r>
    </w:p>
    <w:p>
      <w:pPr>
        <w:tabs>
          <w:tab w:pos="9354" w:val="right" w:leader="dot"/>
        </w:tabs>
        <w:ind w:left="283" w:hanging="283" w:right="0"/>
        <w:jc w:val="left"/>
      </w:pPr>
      <w:r>
        <w:t>1 ШАБЛОННОЕ (КОНТУРНОЕ) ШИТЬЁ: НАЗНАЧЕНИЕ, ПРИНЦИП РАБОТЫ, КЛАССИФИКАЦИЯ ОБОРУДОВАНИЯ</w:t>
        <w:tab/>
        <w:t>5</w:t>
      </w:r>
    </w:p>
    <w:p>
      <w:pPr>
        <w:tabs>
          <w:tab w:pos="9354" w:val="right" w:leader="dot"/>
        </w:tabs>
        <w:ind w:left="567" w:hanging="283" w:right="0"/>
        <w:jc w:val="left"/>
      </w:pPr>
      <w:r>
        <w:t>1.1 Назначение оборудования для выполнения контурных строчек</w:t>
        <w:tab/>
        <w:t>5</w:t>
      </w:r>
    </w:p>
    <w:p>
      <w:pPr>
        <w:tabs>
          <w:tab w:pos="9354" w:val="right" w:leader="dot"/>
        </w:tabs>
        <w:ind w:left="567" w:hanging="283" w:right="0"/>
        <w:jc w:val="left"/>
      </w:pPr>
      <w:r>
        <w:t>1.2 Принцип работы шаблонного автомата</w:t>
        <w:tab/>
        <w:t>6</w:t>
      </w:r>
    </w:p>
    <w:p>
      <w:pPr>
        <w:tabs>
          <w:tab w:pos="9354" w:val="right" w:leader="dot"/>
        </w:tabs>
        <w:ind w:left="567" w:hanging="283" w:right="0"/>
        <w:jc w:val="left"/>
      </w:pPr>
      <w:r>
        <w:t>1.3 Классификация автоматов и полуавтоматов для контурных строчек</w:t>
        <w:tab/>
        <w:t>8</w:t>
      </w:r>
    </w:p>
    <w:p>
      <w:pPr>
        <w:tabs>
          <w:tab w:pos="9354" w:val="right" w:leader="dot"/>
        </w:tabs>
        <w:ind w:left="567" w:hanging="283" w:right="0"/>
        <w:jc w:val="left"/>
      </w:pPr>
      <w:r>
        <w:t>1.4 Автоматизированные функции шаблонных автоматов</w:t>
        <w:tab/>
        <w:t>10</w:t>
      </w:r>
    </w:p>
    <w:p>
      <w:pPr>
        <w:tabs>
          <w:tab w:pos="9354" w:val="right" w:leader="dot"/>
        </w:tabs>
        <w:ind w:left="283" w:hanging="283" w:right="0"/>
        <w:jc w:val="left"/>
      </w:pPr>
      <w:r>
        <w:t>2 КОМПАНИЯ JUKI И ЕЁ ЛИНЕЙКА ОБОРУДОВАНИЯ ДЛЯ КОНТУРНЫХ СТРОЧЕК</w:t>
        <w:tab/>
        <w:t>12</w:t>
      </w:r>
    </w:p>
    <w:p>
      <w:pPr>
        <w:tabs>
          <w:tab w:pos="9354" w:val="right" w:leader="dot"/>
        </w:tabs>
        <w:ind w:left="283" w:hanging="283" w:right="0"/>
        <w:jc w:val="left"/>
      </w:pPr>
      <w:r>
        <w:t>3 ХАРАКТЕРИСТИКА МОДЕЛЕЙ ШАБЛОННЫХ АВТОМАТОВ JUKI</w:t>
        <w:tab/>
        <w:t>14</w:t>
      </w:r>
    </w:p>
    <w:p>
      <w:pPr>
        <w:tabs>
          <w:tab w:pos="9354" w:val="right" w:leader="dot"/>
        </w:tabs>
        <w:ind w:left="567" w:hanging="283" w:right="0"/>
        <w:jc w:val="left"/>
      </w:pPr>
      <w:r>
        <w:t>3.1 Серия AMS-210EN – автоматы с малым полем шитья</w:t>
        <w:tab/>
        <w:t>14</w:t>
      </w:r>
    </w:p>
    <w:p>
      <w:pPr>
        <w:tabs>
          <w:tab w:pos="9354" w:val="right" w:leader="dot"/>
        </w:tabs>
        <w:ind w:left="567" w:hanging="283" w:right="0"/>
        <w:jc w:val="left"/>
      </w:pPr>
      <w:r>
        <w:t>3.2 Серия AMS-221EN – автоматы со средним полем шитья</w:t>
        <w:tab/>
        <w:t>15</w:t>
      </w:r>
    </w:p>
    <w:p>
      <w:pPr>
        <w:tabs>
          <w:tab w:pos="9354" w:val="right" w:leader="dot"/>
        </w:tabs>
        <w:ind w:left="567" w:hanging="283" w:right="0"/>
        <w:jc w:val="left"/>
      </w:pPr>
      <w:r>
        <w:t>3.3 Серия AMS-221F – автоматы нового поколения</w:t>
        <w:tab/>
        <w:t>17</w:t>
      </w:r>
    </w:p>
    <w:p>
      <w:pPr>
        <w:tabs>
          <w:tab w:pos="9354" w:val="right" w:leader="dot"/>
        </w:tabs>
        <w:ind w:left="567" w:hanging="283" w:right="0"/>
        <w:jc w:val="left"/>
      </w:pPr>
      <w:r>
        <w:t>3.4 Серия AMS-224EN – автоматы с большим полем шитья</w:t>
        <w:tab/>
        <w:t>18</w:t>
      </w:r>
    </w:p>
    <w:p>
      <w:pPr>
        <w:tabs>
          <w:tab w:pos="9354" w:val="right" w:leader="dot"/>
        </w:tabs>
        <w:ind w:left="567" w:hanging="283" w:right="0"/>
        <w:jc w:val="left"/>
      </w:pPr>
      <w:r>
        <w:t>3.5 Автоматы со специальной кинематикой и шаблонные машины PS</w:t>
        <w:tab/>
        <w:t>19</w:t>
      </w:r>
    </w:p>
    <w:p>
      <w:pPr>
        <w:tabs>
          <w:tab w:pos="9354" w:val="right" w:leader="dot"/>
        </w:tabs>
        <w:ind w:left="567" w:hanging="283" w:right="0"/>
        <w:jc w:val="left"/>
      </w:pPr>
      <w:r>
        <w:t>3.6 Смежное оборудование для операций с контурной строчкой</w:t>
        <w:tab/>
        <w:t>21</w:t>
      </w:r>
    </w:p>
    <w:p>
      <w:pPr>
        <w:tabs>
          <w:tab w:pos="9354" w:val="right" w:leader="dot"/>
        </w:tabs>
        <w:ind w:left="283" w:hanging="283" w:right="0"/>
        <w:jc w:val="left"/>
      </w:pPr>
      <w:r>
        <w:t>4 СРАВНИТЕЛЬНАЯ ХАРАКТЕРИСТИКА ПАРАМЕТРОВ ОБОРУДОВАНИЯ</w:t>
        <w:tab/>
        <w:t>23</w:t>
      </w:r>
    </w:p>
    <w:p>
      <w:pPr>
        <w:tabs>
          <w:tab w:pos="9354" w:val="right" w:leader="dot"/>
        </w:tabs>
        <w:ind w:left="283" w:hanging="283" w:right="0"/>
        <w:jc w:val="left"/>
      </w:pPr>
      <w:r>
        <w:t>5 ВЫБОР ОБОРУДОВАНИЯ ДЛЯ ШВЕЙНОГО ПРОИЗВОДСТВА</w:t>
        <w:tab/>
        <w:t>30</w:t>
      </w:r>
    </w:p>
    <w:p>
      <w:pPr>
        <w:tabs>
          <w:tab w:pos="9354" w:val="right" w:leader="dot"/>
        </w:tabs>
        <w:ind w:left="283" w:hanging="283" w:right="0"/>
        <w:jc w:val="left"/>
      </w:pPr>
      <w:r>
        <w:t>ЗАКЛЮЧЕНИЕ</w:t>
        <w:tab/>
        <w:t>32</w:t>
      </w:r>
    </w:p>
    <w:p>
      <w:pPr>
        <w:tabs>
          <w:tab w:pos="9354" w:val="right" w:leader="dot"/>
        </w:tabs>
        <w:ind w:left="283" w:hanging="283" w:right="0"/>
        <w:jc w:val="left"/>
      </w:pPr>
      <w:r>
        <w:t>СПИСОК ИСПОЛЬЗОВАННЫХ ИСТОЧНИКОВ</w:t>
        <w:tab/>
        <w:t>33</w:t>
      </w:r>
    </w:p>
    <w:p>
      <w:pPr>
        <w:ind w:firstLine="0"/>
      </w:pPr>
      <w:r>
        <w:br w:type="page"/>
      </w:r>
    </w:p>
    <w:p>
      <w:pPr>
        <w:pStyle w:val="Heading1"/>
        <w:ind w:firstLine="0"/>
        <w:jc w:val="center"/>
      </w:pPr>
      <w:r>
        <w:t>ВВЕДЕНИЕ</w:t>
      </w:r>
    </w:p>
    <w:p>
      <w:r>
        <w:t>Швейное производство остаётся одной из наиболее трудоёмких отраслей лёгкой промышленности: доля ручного и машинно-ручного труда в общей трудоёмкости изготовления изделий по-прежнему велика, а качество многих операций напрямую зависит от квалификации исполнителя. Особенно это относится к операциям, при которых строчка прокладывается по сложному криволинейному контуру: настрачивание и обтачивание клапанов, листочек, воротников и манжет, настрачивание накладных карманов и ярлыков, выполнение фигурных и декоративных строчек, фигурных закрепок, пришивание эмблем, застёжек-«липучек», ручек и ремней. При выполнении таких строчек на универсальной машине оператор должен непрерывно направлять материал, следить за расстоянием строчки от края и поворачивать деталь на углах, что ограничивает скорость шитья и приводит к разбросу качества.</w:t>
      </w:r>
    </w:p>
    <w:p>
      <w:r>
        <w:t>Решением этой проблемы стало оборудование для выполнения контурных строчек – шаблонные полуавтоматы и автоматы, в которых траектория строчки задаётся не рукой оператора, а шаблоном, копиром или программой системы числового программного управления (ЧПУ). Оператору остаются только вспомогательные приёмы – уложить детали в кассету (рамку) и снять готовый узел, а сам процесс шитья, включая разгон, торможение и обрезку нитей, выполняется автоматически. Это повышает производительность труда, стабилизирует качество и позволяет привлекать к работе операторов без высокой квалификации.</w:t>
      </w:r>
    </w:p>
    <w:p>
      <w:r>
        <w:t>Японская корпорация JUKI – один из мировых лидеров в производстве промышленного швейного оборудования – выпускает широкую гамму программируемых швейных автоматов серии AMS (computer-controlled cycle machines with input function), шаблонных машин серии PS (Pattern Seamer), а также специализированных автоматов для отдельных операций. Эти машины широко применяются и на российских предприятиях, поэтому умение сравнивать их параметры и обоснованно выбирать модель под конкретную операцию является важной профессиональной компетенцией специалиста в области технологии и автоматизации швейного производства.</w:t>
      </w:r>
    </w:p>
    <w:p>
      <w:r>
        <w:t>Цель реферата – провести сравнительный анализ технических характеристик оборудования для выполнения контурных строчек торговой марки Juki и сформулировать рекомендации по его выбору для различных операций и видов изделий.</w:t>
      </w:r>
    </w:p>
    <w:p>
      <w:r>
        <w:t>Для достижения цели поставлены следующие задачи:</w:t>
      </w:r>
    </w:p>
    <w:p>
      <w:r>
        <w:t>– рассмотреть назначение, принцип работы и классификацию оборудования для выполнения контурных строчек;</w:t>
      </w:r>
    </w:p>
    <w:p>
      <w:r>
        <w:t>– охарактеризовать линейку шаблонных автоматов и полуавтоматов Juki;</w:t>
      </w:r>
    </w:p>
    <w:p>
      <w:r>
        <w:t>– собрать по официальным каталогам производителя технические характеристики основных моделей (AMS-210EN, AMS-221EN, AMS-221F, AMS-224EN, AMS-221RC, AMS-251, PS-800/810/910) и смежного оборудования;</w:t>
      </w:r>
    </w:p>
    <w:p>
      <w:r>
        <w:t>– выполнить сравнение моделей по полю шитья, скорости, параметрам стежка, типу привода и рамки, системе управления, энергопотреблению, массе и габаритам;</w:t>
      </w:r>
    </w:p>
    <w:p>
      <w:r>
        <w:t>– разработать рекомендации по выбору оборудования для швейного производства.</w:t>
      </w:r>
    </w:p>
    <w:p>
      <w:r>
        <w:t>Информационной базой работы послужили учебная литература по технологии и оборудованию швейного производства, материалы лекционного курса, а также официальные каталоги, пресс-релизы и веб-страницы корпорации JUKI. Все числовые значения характеристик приведены по данным производителя; если параметр в доступных источниках не указан, в таблицах ставится обозначение «н/д» (нет данных).</w:t>
      </w:r>
    </w:p>
    <w:p>
      <w:pPr>
        <w:ind w:firstLine="0"/>
      </w:pPr>
      <w:r>
        <w:br w:type="page"/>
      </w:r>
    </w:p>
    <w:p>
      <w:pPr>
        <w:pStyle w:val="Heading1"/>
      </w:pPr>
      <w:r>
        <w:t>1 ШАБЛОННОЕ (КОНТУРНОЕ) ШИТЬЁ: НАЗНАЧЕНИЕ, ПРИНЦИП РАБОТЫ, КЛАССИФИКАЦИЯ ОБОРУДОВАНИЯ</w:t>
      </w:r>
    </w:p>
    <w:p>
      <w:pPr>
        <w:pStyle w:val="Heading2"/>
      </w:pPr>
      <w:r>
        <w:t>1.1 Назначение оборудования для выполнения контурных строчек</w:t>
      </w:r>
    </w:p>
    <w:p>
      <w:r>
        <w:t>Контурной называют строчку, которая прокладывается по заданной замкнутой или незамкнутой криволинейной траектории на детали или узле изделия. Типичные примеры – строчка обтачивания клапана или воротника, отделочная строчка по краю накладного кармана, строчка настрачивания ярлыка или эмблемы, фигурная закрепка, декоративная строчка на кармане джинсов, строчка пришивания ручки к сумке или накладки к заготовке верха обуви.</w:t>
      </w:r>
    </w:p>
    <w:p>
      <w:r>
        <w:t>Согласно классификации швейного оборудования, принятой в курсе, машины для изготовления закрепок и петель, пришивания фурнитуры, обтачивания манжет, клапанов, воротников и изготовления карманов относятся к группе специальных полуавтоматов [3]. Шаблонные автоматы являются дальнейшим развитием этой группы: в отличие от полуавтоматов, рассчитанных на одну операцию, программируемый автомат с достаточным полем шитья может выполнять любую строчку, контур которой помещается в его рабочее поле, а переход с одной операции на другую сводится к смене кассеты и выбору программы.</w:t>
      </w:r>
    </w:p>
    <w:p>
      <w:r>
        <w:t>Основные преимущества применения оборудования для контурных строчек:</w:t>
      </w:r>
    </w:p>
    <w:p>
      <w:r>
        <w:t>– стабильное качество: форма и положение строчки, длина стежка и натяжение нити воспроизводятся от изделия к изделию независимо от квалификации оператора;</w:t>
      </w:r>
    </w:p>
    <w:p>
      <w:r>
        <w:t>– рост производительности за счёт высокой скорости шитья (до 2500–2800 стежков в минуту и выше), автоматического разгона, торможения и обрезки нитей, а также совмещения загрузки следующей кассеты с шитьём текущей;</w:t>
      </w:r>
    </w:p>
    <w:p>
      <w:r>
        <w:t>– возможность многостаночного обслуживания – один оператор может обслуживать два автомата и более;</w:t>
      </w:r>
    </w:p>
    <w:p>
      <w:r>
        <w:t>– сокращение сроков обучения персонала и снижение требований к его квалификации;</w:t>
      </w:r>
    </w:p>
    <w:p>
      <w:r>
        <w:t>– быстрая переналадка при смене моделей, что важно в условиях частой сменяемости ассортимента.</w:t>
      </w:r>
    </w:p>
    <w:p>
      <w:pPr>
        <w:pStyle w:val="Heading2"/>
      </w:pPr>
      <w:r>
        <w:t>1.2 Принцип работы шаблонного автомата</w:t>
      </w:r>
    </w:p>
    <w:p>
      <w:r>
        <w:t>Классический шаблонный полуавтомат включает швейную головку челночного стежка, механизм перемещения материала и кассету-шаблон. Детали изделия зажимаются между пластинами кассеты, в которых выполнена прорезь по форме будущей строчки. В ранних конструкциях кассета перемещалась под иглой механически – копирным роликом, обкатывающим паз шаблона, или кулачковым механизмом, поэтому каждая форма контура требовала изготовления нового копира [1, 2].</w:t>
      </w:r>
    </w:p>
    <w:p>
      <w:r>
        <w:t>В современных автоматах с ЧПУ траектория строчки задаётся программой. Швейная головка остаётся неподвижной, а рамка (кассета) с зажатыми деталями перемещается в горизонтальной плоскости по двум взаимно перпендикулярным осям X и Y. Каждая ось приводится от собственного шагового двигателя; в автоматах Juki серии EN двигатели снабжены энкодерами, которые позволяют контролировать фактическое положение рамки во время шитья и уменьшают искажение контура при высокой скорости и на толстых материалах [4, 5]. Перемещение рамки на величину очередного стежка выполняется в тот момент, когда игла находится выше материала, т. е. синхронно с вращением главного вала. Главный вал головки приводится AC-серводвигателем по схеме прямого привода (direct drive). Схема автомата приведена на рисунке 1.</w:t>
      </w:r>
    </w:p>
    <w:p>
      <w:pPr>
        <w:keepNext/>
        <w:spacing w:before="16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8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inci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ind w:firstLine="0"/>
        <w:jc w:val="center"/>
      </w:pPr>
      <w:r>
        <w:rPr>
          <w:b w:val="0"/>
          <w:i w:val="0"/>
        </w:rPr>
        <w:t>Рисунок 1 – Принципиальная схема шаблонного автомата с ЧПУ и координатным (X–Y) перемещением рамки</w:t>
      </w:r>
    </w:p>
    <w:p>
      <w:r>
        <w:t>Рабочий цикл автомата показан на рисунке 2. Оператор укладывает детали в рамку и нажимает педаль: рамка опускается (пневматически или электроприводом), машина разгоняется до максимальной скорости уже ко второму стежку, прокладывает строчку по программе, перед концом строчки мгновенно замедляется, обрезает нити, после чего рамка поднимается, и изделие снимается [4]. Время шитья (машинное время) составляет основную часть цикла, а ручные приёмы загрузки можно частично совместить с ним, используя сменные кассеты.</w:t>
      </w:r>
    </w:p>
    <w:p>
      <w:pPr>
        <w:keepNext/>
        <w:spacing w:before="16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7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ind w:firstLine="0"/>
        <w:jc w:val="center"/>
      </w:pPr>
      <w:r>
        <w:rPr>
          <w:b w:val="0"/>
          <w:i w:val="0"/>
        </w:rPr>
        <w:t>Рисунок 2 – Рабочий цикл шаблонного автомата</w:t>
      </w:r>
    </w:p>
    <w:p>
      <w:r>
        <w:t>Существует и другая, промышленно освоенная Juki технология – шаблонное шитьё в собственном смысле (template sewing) на машинах серии PS (Pattern Seamer). Здесь детали заранее укладываются в индивидуальную кассету-шаблон, изготовленную под конкретную деталь, и кассета с деталями перемещается координатным механизмом; на кассете имеется RFID-метка или штрихкод, по которому машина сама вызывает нужную программу. Подготовка кассет может вестись на отдельном рабочем месте, поэтому операции «закладка деталей» и «шитьё» разделяются, а оператору не требуется постоянно находиться у машины [20].</w:t>
      </w:r>
    </w:p>
    <w:p>
      <w:pPr>
        <w:pStyle w:val="Heading2"/>
      </w:pPr>
      <w:r>
        <w:t>1.3 Классификация автоматов и полуавтоматов для контурных строчек</w:t>
      </w:r>
    </w:p>
    <w:p>
      <w:r>
        <w:t>Оборудование для выполнения контурных строчек можно классифицировать по ряду признаков (рисунок 3).</w:t>
      </w:r>
    </w:p>
    <w:p>
      <w:r>
        <w:t>1. По степени автоматизации: полуавтоматы, у которых загрузка и съём деталей выполняются вручную, а цикл шитья – автоматически; автоматы, дополнительно оснащённые устройствами автоматической загрузки, укладки (стакерами), смены шпульки и т. п.</w:t>
      </w:r>
    </w:p>
    <w:p>
      <w:r>
        <w:t>2. По способу задания контура: механический копир или кулачок; шаблон с копирным пазом; электронная программа (ЧПУ) – этот способ является сегодня основным.</w:t>
      </w:r>
    </w:p>
    <w:p>
      <w:r>
        <w:t>3. По размеру поля шитья: малое (до 220×100 мм) – ярлыки, эмблемы, закрепки; среднее (250×160 – 300×200 мм) – клапаны, карманы, крупные эмблемы, детали обуви; большое (450×300 мм и более) – крупные детали, автомобильные сиденья, подушки безопасности, сумки.</w:t>
      </w:r>
    </w:p>
    <w:p>
      <w:r>
        <w:t>4. По кинематике подачи: перемещение рамки по осям X–Y при неподвижной головке; поворот головки и челнока синхронно с направлением строчки (Juki AMS-251, PS-910); цилиндрическая платформа с дуговым перемещением (Juki AMS-221RC).</w:t>
      </w:r>
    </w:p>
    <w:p>
      <w:r>
        <w:t>5. По технологическому назначению: универсальные программируемые автоматы (серии AMS, PS) и специализированные полуавтоматы и автоматы для отдельных операций (настрачивание карманов, обработка прорезных карманов, пришивание шлёвок, выполнение закрепок).</w:t>
      </w:r>
    </w:p>
    <w:p>
      <w:pPr>
        <w:keepNext/>
        <w:spacing w:before="16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ind w:firstLine="0"/>
        <w:jc w:val="center"/>
      </w:pPr>
      <w:r>
        <w:rPr>
          <w:b w:val="0"/>
          <w:i w:val="0"/>
        </w:rPr>
        <w:t>Рисунок 3 – Классификация оборудования для выполнения контурных строчек</w:t>
      </w:r>
    </w:p>
    <w:p>
      <w:pPr>
        <w:pStyle w:val="Heading2"/>
      </w:pPr>
      <w:r>
        <w:t>1.4 Автоматизированные функции шаблонных автоматов</w:t>
      </w:r>
    </w:p>
    <w:p>
      <w:r>
        <w:t>В современных шаблонных автоматах автоматизированы практически все функции, кроме загрузки деталей. На примере автоматов Juki можно выделить следующие функции [4–8]:</w:t>
      </w:r>
    </w:p>
    <w:p>
      <w:r>
        <w:t>– перемещение рамки по программе с заданной длиной стежка (0,1–12,7 мм с дискретностью 0,05 мм) и автоматическое снижение скорости при увеличении длины стежка;</w:t>
      </w:r>
    </w:p>
    <w:p>
      <w:r>
        <w:t>– мгновенный разгон и торможение главного вала (прямой привод от AC-серводвигателя);</w:t>
      </w:r>
    </w:p>
    <w:p>
      <w:r>
        <w:t>– автоматическая обрезка игольной и челночной нитей механизмом с шаговым двигателем;</w:t>
      </w:r>
    </w:p>
    <w:p>
      <w:r>
        <w:t>– активное (электронное) регулирование натяжения игольной нити с возможностью изменять натяжение постежково в зависимости от толщины материала и направления строчки;</w:t>
      </w:r>
    </w:p>
    <w:p>
      <w:r>
        <w:t>– программируемый промежуточный прижим, нижнее положение которого изменяется в процессе шитья (стандартно 0–3,5 мм, максимум 0–7 мм) в зависимости от толщины пакета;</w:t>
      </w:r>
    </w:p>
    <w:p>
      <w:r>
        <w:t>– двухступенчатое опускание рамки, облегчающее точное позиционирование деталей;</w:t>
      </w:r>
    </w:p>
    <w:p>
      <w:r>
        <w:t>– контроль обрыва игольной нити, предотвращение выскальзывания нити в начале шитья, предотвращение образования «птичьего гнезда» (спутывания нитей в начале строчки);</w:t>
      </w:r>
    </w:p>
    <w:p>
      <w:r>
        <w:t>– счёт шпульной нити и счёт изделий;</w:t>
      </w:r>
    </w:p>
    <w:p>
      <w:r>
        <w:t>– хранение программ в памяти машины и на внешних носителях, масштабирование рисунка 1–400 %, вызов программы по штрихкоду или RFID-метке кассеты;</w:t>
      </w:r>
    </w:p>
    <w:p>
      <w:r>
        <w:t>– для ряда моделей – автоматическая смена и намотка шпулек (устройство AW-3), стакер готовых изделий, передача данных о работе машины на планшет (IoT-функции).</w:t>
      </w:r>
    </w:p>
    <w:p>
      <w:pPr>
        <w:ind w:firstLine="0"/>
      </w:pPr>
      <w:r>
        <w:br w:type="page"/>
      </w:r>
    </w:p>
    <w:p>
      <w:pPr>
        <w:pStyle w:val="Heading1"/>
      </w:pPr>
      <w:r>
        <w:t>2 КОМПАНИЯ JUKI И ЕЁ ЛИНЕЙКА ОБОРУДОВАНИЯ ДЛЯ КОНТУРНЫХ СТРОЧЕК</w:t>
      </w:r>
    </w:p>
    <w:p>
      <w:r>
        <w:t>Корпорация JUKI (JUKI Corporation, штаб-квартира – г. Тама, префектура Токио, Япония) – один из крупнейших мировых производителей промышленных и бытовых швейных машин, а также оборудования для автоматизации сборочных производств. Промышленное швейное оборудование выпускается подразделением Sewing Machinery &amp; Systems Business Unit; в его ассортимент входят универсальные машины, оверлоки, машины цепного стежка, полуавтоматы закрепок и петель, автоматы для отдельных операций и программируемые шаблонные автоматы [18–20].</w:t>
      </w:r>
    </w:p>
    <w:p>
      <w:r>
        <w:t>На официальном сайте Juki программируемые автоматы для контурных строчек объединены в группу «Pattern Stitching Machine», а сами машины называются «Computer-controlled Cycle Machine with Input Function» – «циклические машины с компьютерным управлением и функцией ввода», т. е. автоматы, которые выполняют законченный цикл шитья по программе, создаваемой непосредственно на пульте машины [18]. В русскоязычной технической литературе и у дилеров для них используются термины «программируемая швейная машина», «шаблонный автомат», «машина для шитья по шаблону».</w:t>
      </w:r>
    </w:p>
    <w:p>
      <w:r>
        <w:t>Обозначение моделей Juki серии AMS построено по единой схеме. Например, в обозначении AMS-221EN-HS3020 элементы означают: AMS – Automatic Machine Sewing (серия программируемых автоматов); 221 – типоразмер (210 – малое поле, 221 – среднее, 224 – большое); EN – поколение (после серий D, E); H – назначение по материалам (S – лёгкие и средние, H – средние и тяжёлые, G – тяжёлые и особо тяжёлые); S – тип рамки (S – цельная, L – раздельная правая/левая; у AMS-210EN код S означает рамку с электроприводом, а L – с пневмоприводом); 3020 – поле шитья 300×200 мм. Отдельные исполнения обозначаются подклассом через косую черту (например, /7300 – для особо толстых нитей, /7450 – для вышивки имён, /7200 – для настрачивания карманов джинсов) [4]. Следует отметить, что отдельной серии «AMS-HS» у Juki нет: буквы HS – это код исполнения внутри серии.</w:t>
      </w:r>
    </w:p>
    <w:p>
      <w:r>
        <w:t>Обзор современной линейки оборудования Juki для контурных строчек приведён в таблице 1, общий вид основных моделей – на рисунках 4–11.</w:t>
      </w:r>
    </w:p>
    <w:p>
      <w:pPr>
        <w:keepNext/>
        <w:spacing w:before="200" w:after="80" w:line="240" w:lineRule="auto"/>
        <w:ind w:firstLine="0"/>
        <w:jc w:val="left"/>
      </w:pPr>
      <w:r>
        <w:rPr>
          <w:b w:val="0"/>
          <w:i w:val="0"/>
        </w:rPr>
        <w:t>Таблица 1 – Линейка оборудования Juki для выполнения контурных строчек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Серия / модель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Поле шитья X×Y, мм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Основное назначение</w:t>
            </w:r>
          </w:p>
        </w:tc>
        <w:tc>
          <w:tcPr>
            <w:tcW w:type="dxa" w:w="510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Ист.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AMS-210EN (1306, 1510, 2210)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Автомат с ЧПУ, малое поле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130×60; 150×100; 220×100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Ярлыки, эмблемы, «липучка», фигурные закрепки, закрепление карманов джинсов</w:t>
            </w:r>
          </w:p>
        </w:tc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[4]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AMS-221EN (2516, 3020)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Автомат с ЧПУ, среднее поле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250×160; 300×200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Крупные эмблемы, ручки сумок, детали обуви, ремни безопасности</w:t>
            </w:r>
          </w:p>
        </w:tc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[4]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AMS-221F (2516, 3020)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Автомат с ЧПУ нового поколения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250×160; 300×200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Подушки безопасности, ярлыки, детали кроссовок, декоративные строчки карманов джинсов</w:t>
            </w:r>
          </w:p>
        </w:tc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[7, 9]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AMS-224EN (4530, 6030)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Автомат с ЧПУ, большое поле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450×300; 600×300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Автомобильные сиденья, подушки безопасности, ручки и ремни сумок, обувь (пара за цикл)</w:t>
            </w:r>
          </w:p>
        </w:tc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[5, 6]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AMS-221RC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Автомат с цилиндрической платформой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420×150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Изделия криволинейной (объёмной) формы</w:t>
            </w:r>
          </w:p>
        </w:tc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[17]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AMS-251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Автомат с ЧПУ с поворотной головкой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1000×600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Декоративные строчки автосидений, сумки, перфорированная кожа</w:t>
            </w:r>
          </w:p>
        </w:tc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[16]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PS-800 / PS-810 / PS-910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Шаблонные машины (Pattern Seamer)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от 280×500 до 1300×900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Шитьё деталей в кассетах-шаблонах, совмещение шитья и раскроя (нож, лазер)</w:t>
            </w:r>
          </w:p>
        </w:tc>
        <w:tc>
          <w:tcPr>
            <w:tcW w:type="dxa" w:w="51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[20]</w:t>
            </w:r>
          </w:p>
        </w:tc>
      </w:tr>
    </w:tbl>
    <w:p>
      <w:pPr>
        <w:spacing w:before="0" w:after="0" w:line="240" w:lineRule="auto"/>
      </w:pPr>
    </w:p>
    <w:p>
      <w:pPr>
        <w:ind w:firstLine="0"/>
      </w:pPr>
      <w:r>
        <w:br w:type="page"/>
      </w:r>
    </w:p>
    <w:p>
      <w:pPr>
        <w:pStyle w:val="Heading1"/>
      </w:pPr>
      <w:r>
        <w:t>3 ХАРАКТЕРИСТИКА МОДЕЛЕЙ ШАБЛОННЫХ АВТОМАТОВ JUKI</w:t>
      </w:r>
    </w:p>
    <w:p>
      <w:pPr>
        <w:pStyle w:val="Heading2"/>
      </w:pPr>
      <w:r>
        <w:t>3.1 Серия AMS-210EN – автоматы с малым полем шитья</w:t>
      </w:r>
    </w:p>
    <w:p>
      <w:r>
        <w:t>Серия AMS-210EN выпущена 1 декабря 2009 г. как модернизированная версия автоматов AMS-210E, производившихся с 2005 г. [10]. Серия включает три типоразмера поля: 1306 (130×60 мм), 1510 (150×100 мм) и 2210 (220×100 мм) (рисунок 4). Модель 1306 предназначена для мелких деталей – ярлыков и эмблем, в том числе для шитья по окружности; 1510 – наиболее востребованный «средний» вариант, который выпускается и с рамкой на электроприводе, что позволяет устанавливать машину в цехах без пневмосети; 2210 подходит для более крупных деталей, в частности для фигурного закрепления карманов джинсов [4].</w:t>
      </w:r>
    </w:p>
    <w:p>
      <w:pPr>
        <w:keepNext/>
        <w:spacing w:before="16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44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S-210EN_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4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ind w:firstLine="0"/>
        <w:jc w:val="center"/>
      </w:pPr>
      <w:r>
        <w:rPr>
          <w:b w:val="0"/>
          <w:i w:val="0"/>
        </w:rPr>
        <w:t>Рисунок 4 – Шаблонный автомат Juki AMS-210EN [18]</w:t>
      </w:r>
    </w:p>
    <w:p>
      <w:r>
        <w:t>Максимальная скорость шитья – 2800 стежков/мин при длине стежка до 4 мм; по сравнению с AMS-210E скорость при больших длинах стежка повышена до 90 %, время цикла сокращено примерно на 15 %, а энергопотребление – на 30 % [4, 10]. Длина стежка программируется в диапазоне 0,1–12,7 мм с шагом 0,05 мм; ход игловодителя 41,2 мм; челнок увеличенной (двойной) ёмкости; головка полусухая (рама смазывается консистентной смазкой, челнок – минимальным количеством масла из бачка), что предотвращает загрязнение изделий маслом. Пульт управления IP-420 с цветным сенсорным ЖК-экраном и 14 языками интерфейса; в памяти машины хранится до 999 программ общим объёмом 500 000 стежков (до 50 000 стежков в программе), на внешних носителях (USB, CompactFlash и др.) – до 50 млн стежков [4].</w:t>
      </w:r>
    </w:p>
    <w:p>
      <w:r>
        <w:t>Рамка выпускается в двух вариантах привода: с электродвигателем (подъём 25 мм) и пневматическая (подъём 30 мм, давление воздуха 0,35–0,4 МПа, расход 1,8 дм³/мин); для поля 1306 доступна раздельная (правая и левая половины поднимаются независимо) рамка. Двухступенчатое опускание рамки входит в стандартную комплектацию [4]. Специальные исполнения серии:</w:t>
      </w:r>
    </w:p>
    <w:p>
      <w:r>
        <w:t>– AMS-210EN-HL1306/7300 – для особо толстых нитей (№ 2–8, нейлон, лавсан) и тяжёлых материалов, с ползунковым нитепритягивателем и усиленным на 50 % активным натяжением; игла DP×17 № 25 (до № 26), скорость до 2000 стежков/мин; применяется, например, для усилительных строчек на ремнях безопасности [4];</w:t>
      </w:r>
    </w:p>
    <w:p>
      <w:r>
        <w:t>– AMS-210EN-1306/7450 – для вышивки имён (латиница, японские и китайские иероглифы) со скоростью до 2000 стежков/мин без специальных пялец; данные создаются в программе PM-3 [12].</w:t>
      </w:r>
    </w:p>
    <w:p>
      <w:pPr>
        <w:pStyle w:val="Heading2"/>
      </w:pPr>
      <w:r>
        <w:t>3.2 Серия AMS-221EN – автоматы со средним полем шитья</w:t>
      </w:r>
    </w:p>
    <w:p>
      <w:r>
        <w:t>Серия AMS-221EN выпущена 21 декабря 2009 г. на смену AMS-221E (2006 г.) и рассчитана на поле шитья, примерно в 7,7 раза большее, чем у малой модели AMS-210EN-1306 [11]. Выпускаются два типоразмера: 2516 (250×160 мм) и 3020 (300×200 мм) (рисунок 5). Поле 2516 подходит для крупных ярлыков и эмблем, одновременного шитья нескольких мелких ярлыков, фигурного закрепления деталей сумок и обуви; поле 3020 – для пришивания ручек к сумкам и деталей верха обуви [4].</w:t>
      </w:r>
    </w:p>
    <w:p>
      <w:pPr>
        <w:keepNext/>
        <w:spacing w:before="16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442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S-221EN_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4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ind w:firstLine="0"/>
        <w:jc w:val="center"/>
      </w:pPr>
      <w:r>
        <w:rPr>
          <w:b w:val="0"/>
          <w:i w:val="0"/>
        </w:rPr>
        <w:t>Рисунок 5 – Шаблонный автомат Juki AMS-221EN [18]</w:t>
      </w:r>
    </w:p>
    <w:p>
      <w:r>
        <w:t>Основные узлы и функции (прямой привод главного вала, энкодерное управление шаговыми двигателями X–Y, активное натяжение, программируемый промежуточный прижим, пульт IP-420, полусухая головка) унифицированы с AMS-210EN. Максимальная скорость – 2800 стежков/мин при длине стежка до 3,5 мм; по сравнению с AMS-221E скорость при больших длинах стежка выросла до 60 %, время цикла сократилось на 8 %, а энергопотребление – на 45 % [4]. Рамка пневматическая с подъёмом 30 мм, цельная или (для 2516) раздельная. Масса машины в сборе – 197 кг (2516) и 207 кг (3020).</w:t>
      </w:r>
    </w:p>
    <w:p>
      <w:r>
        <w:t>На базе серии выпускаются специализированные исполнения:</w:t>
      </w:r>
    </w:p>
    <w:p>
      <w:r>
        <w:t>– AMS-221EN-HS3020/7200 – для настрачивания задних карманов джинсов: поле 246×200 мм, скорость 2000 стежков/мин, игла DP×17 № 19, сменные шаблоны кармана и выдвижная прижимная пластина; по расчёту производителя один оператор на одном автомате настрачивает 1006 карманов за смену, а при обслуживании двух автоматов со стакером SS46 – 2161 карман [13];</w:t>
      </w:r>
    </w:p>
    <w:p>
      <w:r>
        <w:t>– AMS-221ENTS3020 – для шитья нитками двух цветов на одной машине: поле 300×200 мм, скорость 2500 стежков/мин, два оптических датчика контроля обрыва нитей, масса 210 кг [14].</w:t>
      </w:r>
    </w:p>
    <w:p>
      <w:pPr>
        <w:pStyle w:val="Heading2"/>
      </w:pPr>
      <w:r>
        <w:t>3.3 Серия AMS-221F – автоматы нового поколения</w:t>
      </w:r>
    </w:p>
    <w:p>
      <w:r>
        <w:t>Серия AMS-221F выпущена в апреле 2019 г. и имеет те же поля, что и AMS-221EN (2516 и 3020), но отличается повышенной жёсткостью механизма подачи и новой системой управления подачей, благодаря чему повышена точность попадания иглы в заданные точки (рисунок 6) [7, 9]. Производитель указывает снижение вибрации и шума на 3 дБ, а энергопотребления – на 12,2 % по сравнению с AMS-221EN [9].</w:t>
      </w:r>
    </w:p>
    <w:p>
      <w:pPr>
        <w:keepNext/>
        <w:spacing w:before="16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442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S-221F_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4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ind w:firstLine="0"/>
        <w:jc w:val="center"/>
      </w:pPr>
      <w:r>
        <w:rPr>
          <w:b w:val="0"/>
          <w:i w:val="0"/>
        </w:rPr>
        <w:t>Рисунок 6 – Шаблонный автомат Juki AMS-221F [18]</w:t>
      </w:r>
    </w:p>
    <w:p>
      <w:r>
        <w:t>Новые функции AMS-221F: выбор прерывистой или непрерывной подачи рамки; функция повторного прокола (retry) для повышения проникающей способности иглы на особо толстых материалах; функция предотвращения «птичьего гнезда» в начале строчки (перенесена с полуавтоматов закрепок LK-1900BNB); функция короткого остатка нити (не более 5 мм), исключающая закрепление концов нитей; активное натяжение с переключением характеристики; немагнитная накладка игольной пластины; светодиодная подсветка зоны шитья. Ход игловодителя увеличен до 45,7 мм, высота подъёма промежуточного прижима – с 20 до 25 мм. Новый пульт IP-500 с сенсорным экраном высокого разрешения позволяет хранить в памяти машины до 50 млн стежков (999 программ) и обмениваться данными с Android-планшетом через приложение JUKI Smart App [7, 9]. Для поля 3020 выпускаются исполнения AMS-221F3020R с ротационным челноком двойной ёмкости и с устройством автоматической намотки и смены шпулек AW-3 [8].</w:t>
      </w:r>
    </w:p>
    <w:p>
      <w:pPr>
        <w:pStyle w:val="Heading2"/>
      </w:pPr>
      <w:r>
        <w:t>3.4 Серия AMS-224EN – автоматы с большим полем шитья</w:t>
      </w:r>
    </w:p>
    <w:p>
      <w:r>
        <w:t>Серия AMS-224EN включает модели 4530 (450×300 мм) и 6030 (600×300 мм) (рисунок 7). Это наиболее производительные в своём классе машины – максимальная скорость 2500 стежков/мин при длине стежка до 3 мм. По сравнению с предшествующей моделью AMS-224C среднее энергопотребление снижено на 30 % в работе и на 45 % в режиме ожидания, время цикла (на примере закрепления верха пары обуви, около 1000 стежков) сокращено на 25 % [5].</w:t>
      </w:r>
    </w:p>
    <w:p>
      <w:pPr>
        <w:keepNext/>
        <w:spacing w:before="16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442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S-224EN_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4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ind w:firstLine="0"/>
        <w:jc w:val="center"/>
      </w:pPr>
      <w:r>
        <w:rPr>
          <w:b w:val="0"/>
          <w:i w:val="0"/>
        </w:rPr>
        <w:t>Рисунок 7 – Шаблонный автомат Juki AMS-224EN [18]</w:t>
      </w:r>
    </w:p>
    <w:p>
      <w:r>
        <w:t>Назначение – пришивание ручек к сумкам, ремней, одновременное шитьё нескольких мелких деталей, пришивание деталей к обуви (пара за один цикл), шитьё подушек безопасности, автомобильных сидений и страховочных поясов [5, 6]. Исполнения: H – для средних и тяжёлых материалов (игла DP×17 № 18, нитки № 50–2) и G – для особо тяжёлых (игла DP×17 № 23, нитки № 20–2); рамка цельная или с двухступенчатым ходом, подъём рамки до 30 мм, рамка пневматическая. Масштабирование рисунка возможно раздельно по осям X и Y. Датчик обрыва игольной нити и зажим игольной нити снизу игольной пластины входят в стандартную комплектацию. Масса машины – 401 кг (4530) и 410 кг (6030) [5].</w:t>
      </w:r>
    </w:p>
    <w:p>
      <w:r>
        <w:t>Дополнительные исполнения: AMS-224EN4530R и 6030R с ротационным челноком, дающим более качественную строчку на сумках и изделиях из кожи, в том числе с устройством AW-3 [6]; AMS-224EN/X7910 – исполнение «совершенной строчки по всему полю» (total-area perfect stitching), в котором исключена зона образования «перекрученных» стежков; его скорость ограничена 1500 стежками/мин при длине стежка до 6 мм [15].</w:t>
      </w:r>
    </w:p>
    <w:p>
      <w:pPr>
        <w:pStyle w:val="Heading2"/>
      </w:pPr>
      <w:r>
        <w:t>3.5 Автоматы со специальной кинематикой и шаблонные машины PS</w:t>
      </w:r>
    </w:p>
    <w:p>
      <w:r>
        <w:t>AMS-221RC – автомат с цилиндрической платформой диаметром 144,5 мм и дуговым перемещением (Arc-Motion Cylinder Type), предназначенный для шитья изделий криволинейной формы; поле перемещения X 420 мм × Y 150 мм, скорость до 2300 стежков/мин, ротационный челнок двойной ёмкости, функция предотвращения «птичьего гнезда», пульт IP-420 [17].</w:t>
      </w:r>
    </w:p>
    <w:p>
      <w:r>
        <w:t>AMS-251 – одноигольная машина с ЧПУ с поворотной головкой (рисунок 8). Синхронный поворот головки, челнока и механизма подачи обеспечивает одинаковое качество стежка в любом направлении строчки. Поле шитья 1000×600 мм, скорость до 2500 стежков/мин, подъём головки 50 мм, челнок ротационный тройной ёмкости, масса около 950 кг. Опционально машина оснащается системой технического зрения (две камеры), которая распознаёт смещение перфорации при усадке материала и корректирует точки прокола, что важно при шитье перфорированной кожи автосидений [16].</w:t>
      </w:r>
    </w:p>
    <w:p>
      <w:pPr>
        <w:keepNext/>
        <w:spacing w:before="16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442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S-251_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4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ind w:firstLine="0"/>
        <w:jc w:val="center"/>
      </w:pPr>
      <w:r>
        <w:rPr>
          <w:b w:val="0"/>
          <w:i w:val="0"/>
        </w:rPr>
        <w:t>Рисунок 8 – Машина с ЧПУ и поворотной головкой Juki AMS-251 [16]</w:t>
      </w:r>
    </w:p>
    <w:p>
      <w:r>
        <w:t>Шаблонные машины серии PS (Pattern Seamer) реализуют технологию шитья в кассетах-шаблонах (рисунок 9). Серия PS-800 имеет поля от 280×500 до 1300×850 мм, скорость до 3000–3500 стежков/мин (заводская настройка 2800 стежков/мин для лёгких материалов), полноповоротный челнок, распознавание кассеты по RFID-метке или штрихкоду, импорт контуров из форматов DXF, AL, PLT, DST. Опционально машины оснащаются вакуумным устройством, дисковым ножом или лазерным резаком, что позволяет совмещать шитьё и вырезание детали в одном цикле. Модели PS-810 рассчитаны на поля 800×450 – 1300×850 мм, а PS-910 (6055 и 13090) имеют поворотную головку, синхронизированную с челноком, что устраняет «перекрученные» стежки при шитье по окружности [20].</w:t>
      </w:r>
    </w:p>
    <w:p>
      <w:pPr>
        <w:keepNext/>
        <w:spacing w:before="16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442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-80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4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ind w:firstLine="0"/>
        <w:jc w:val="center"/>
      </w:pPr>
      <w:r>
        <w:rPr>
          <w:b w:val="0"/>
          <w:i w:val="0"/>
        </w:rPr>
        <w:t>Рисунок 9 – Шаблонная машина Juki PS-800 [20]</w:t>
      </w:r>
    </w:p>
    <w:p>
      <w:pPr>
        <w:pStyle w:val="Heading2"/>
      </w:pPr>
      <w:r>
        <w:t>3.6 Смежное оборудование для операций с контурной строчкой</w:t>
      </w:r>
    </w:p>
    <w:p>
      <w:r>
        <w:t>Кроме универсальных программируемых автоматов, Juki выпускает специализированные полуавтоматы и автоматы, в которых контурная строчка является частью законченной технологической операции (рисунки 10, 11):</w:t>
      </w:r>
    </w:p>
    <w:p>
      <w:r>
        <w:t>– LK-1900S – полуавтомат закрепок с ЧПУ: поле 40×30 мм, скорость до 3200 стежков/мин, 51 стандартный рисунок, до 200 программ, мощность 250 ВА [21]. Фактически это шаблонный автомат с минимальным полем для закрепок и коротких фигурных строчек;</w:t>
      </w:r>
    </w:p>
    <w:p>
      <w:r>
        <w:t>– AP-876 – автомат для настрачивания накладных задних карманов джинсов, преемник модели AVP-875: автоматически заглаживает края кармана, укладывает его на деталь и настрачивает; поле шитья 250×250 мм, скорость до 4000 стежков/мин, стакер на 64 изделия; одна машина заменяет восемь единиц оборудования (утюги, машины с обрезкой нити, полуавтомат закрепок) [22];</w:t>
      </w:r>
    </w:p>
    <w:p>
      <w:r>
        <w:t>– APW-895N/896N – автоматы для обработки прорезных карманов с листочкой/клапаном (прямых и наклонных): длина прорези 18–220 мм (до 300 мм в исполнении 895NL), скорость до 3000 стежков/мин, двухигольная головка, привод подачи от шагового двигателя [23];</w:t>
      </w:r>
    </w:p>
    <w:p>
      <w:r>
        <w:t>– MOL-254N – автомат для подачи, отрезания и пришивания шлёвок: двухигольная закрепочная головка, скорость до 2500 стежков/мин, машинное время 1,2 с на шлёвку, производительность 200–250 изделий в час [24].</w:t>
      </w:r>
    </w:p>
    <w:p>
      <w:pPr>
        <w:keepNext/>
        <w:spacing w:before="16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442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-876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4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ind w:firstLine="0"/>
        <w:jc w:val="center"/>
      </w:pPr>
      <w:r>
        <w:rPr>
          <w:b w:val="0"/>
          <w:i w:val="0"/>
        </w:rPr>
        <w:t>Рисунок 10 – Автомат для настрачивания накладных карманов Juki AP-876 [22]</w:t>
      </w:r>
    </w:p>
    <w:p>
      <w:pPr>
        <w:keepNext/>
        <w:spacing w:before="16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9442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K-1900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4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ind w:firstLine="0"/>
        <w:jc w:val="center"/>
      </w:pPr>
      <w:r>
        <w:rPr>
          <w:b w:val="0"/>
          <w:i w:val="0"/>
        </w:rPr>
        <w:t>Рисунок 11 – Полуавтомат закрепок с ЧПУ Juki LK-1900S [21]</w:t>
      </w:r>
    </w:p>
    <w:p>
      <w:pPr>
        <w:ind w:firstLine="0"/>
      </w:pPr>
      <w:r>
        <w:br w:type="page"/>
      </w:r>
    </w:p>
    <w:p>
      <w:pPr>
        <w:pStyle w:val="Heading1"/>
      </w:pPr>
      <w:r>
        <w:t>4 СРАВНИТЕЛЬНАЯ ХАРАКТЕРИСТИКА ПАРАМЕТРОВ ОБОРУДОВАНИЯ</w:t>
      </w:r>
    </w:p>
    <w:p>
      <w:r>
        <w:t>Сравнение основных серий программируемых автоматов Juki приведено в таблице 2, исполнений по размеру поля – в таблице 3, машин с особой кинематикой и шаблонных машин PS – в таблице 4, моделей разных поколений – в таблице 5, специализированного оборудования – в таблице 6.</w:t>
      </w:r>
    </w:p>
    <w:p>
      <w:pPr>
        <w:keepNext/>
        <w:spacing w:before="200" w:after="80" w:line="240" w:lineRule="auto"/>
        <w:ind w:firstLine="0"/>
        <w:jc w:val="left"/>
      </w:pPr>
      <w:r>
        <w:rPr>
          <w:b w:val="0"/>
          <w:i w:val="0"/>
        </w:rPr>
        <w:t>Таблица 2 – Технические характеристики основных серий шаблонных автоматов Juki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209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Параметр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AMS-210EN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AMS-221EN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AMS-221F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AMS-224EN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Поле шитья X×Y, мм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130×60; 150×100; 220×100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250×160; 300×200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250×160; 300×200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450×300; 600×300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Назначение по материалам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S – лёгкие и средние; H – средние и тяжёлые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S, H; G – тяжёлые и особо тяжёлые (3020)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S, H, G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H – средние и тяжёлые; G – особо тяжёлые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Макс. скорость, стежков/мин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2800 (стежок ≤ 4 мм)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2800 (стежок ≤ 3,5 мм)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2800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2500 (стежок ≤ 3 мм)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Длина стежка, мм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0,1–12,7 (шаг 0,05)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0,1–12,7 (шаг 0,05)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0,1–12,7 (шаг 0,05)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0,1–12,7 (шаг 0,05)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Ход игловодителя, мм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41,2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41,2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45,7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41,2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Челнок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Двойной ёмкости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Двойной ёмкости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Двойной ёмкости; ротационный (3020R)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Двойной ёмкости; ротационный (R)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Игла (при поставке)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DP×5 № 14 (S); DP×17 № 18 (H)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DP×5 № 14 (S); DP×17 № 18 (H)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DP×5 № 14; DP×17 № 18; DP×17 № 23 (G)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DP×17 № 18 (H); DP×17 № 23 (G)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Нитки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№ 80–30 (S); № 50–2 (H)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№ 80–20 (S); № 50–2 (H)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№ 80–20 (S); № 50–2 (H)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№ 50–2 (H); № 20–2 (G)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Привод рамки, подъём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Электропривод – 25 мм; пневмопривод – 30 мм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Пневмопривод – 30 мм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Пневмопривод – до 30 мм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Пневмопривод – до 30 мм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Тип рамки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Цельная; раздельная (1306); двухступенч. опускание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Цельная; раздельная (2516); двухступенч. опускание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Цельная; раздельная (2516) с двухступенч. ходом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Цельная; с двухступенч. ходом (опция B)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Промежуточный прижим: подъём / ход, мм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 / 4 (0–10)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 / 4 (0–10)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25 / 4 (0–10)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 / 4 (0–10)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Привод подачи X–Y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Шаговые двигатели с энкодерами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Шаговые двигатели с энкодерами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Шаговые двигатели, новая система управления; прерывистая / непрерывная подача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Шаговые двигатели с энкодерами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Натяжение нити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Активное (электронное)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Активное (электронное)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Активное, с переключением характеристики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Активное (электронное)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Обрезка нити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Шаговый двигатель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Шаговый двигатель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Шаговый двигатель; остаток нити ≤ 5 мм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Шаговый двигатель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Датчик обрыва нити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Стандартно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Память программ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999 прогр., 500 тыс. стежков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999 прогр., 500 тыс. стежков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999 прогр., 50 млн стежков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999 прогр., 500 тыс. стежков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Пульт управления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IP-420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IP-420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IP-500 (+ Android, JUKI Smart App)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IP-420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Двигатель главного вала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AC-серво 550 Вт, прямой привод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AC-серво 550 Вт, прямой привод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AC-серво 550 Вт, прямой привод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AC-серво, прямой привод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Питание / мощность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200–240 В / 450 ВА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200–240 В / 450 ВА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3 ф. 200 В / 400 ВА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200–240 В / 550 ВА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Сжатый воздух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0,35–0,4 МПа; 1,8 дм³/мин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0,35–0,55 МПа; 1,8 дм³/мин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0,5–0,55 МПа; 1,8 дм³/мин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0,5–0,55 МПа; 1,8 дм³/мин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Габариты Ш×Г×В, мм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1200×710(770)×1200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1200×1000×1200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1200×1150×1150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1703(1923)×1370×1200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Масса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Головка 69–77 кг + блок упр. 16,5 кг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197–207 кг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245–252 кг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401–410 кг</w:t>
            </w:r>
          </w:p>
        </w:tc>
      </w:tr>
      <w:tr>
        <w:tc>
          <w:tcPr>
            <w:tcW w:type="dxa" w:w="209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Источник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[4, 10]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[4, 11]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[7–9]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[5, 6]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200" w:after="80" w:line="240" w:lineRule="auto"/>
        <w:ind w:firstLine="0"/>
        <w:jc w:val="left"/>
      </w:pPr>
      <w:r>
        <w:rPr>
          <w:b w:val="0"/>
          <w:i w:val="0"/>
        </w:rPr>
        <w:t>Таблица 3 – Исполнения автоматов AMS по размеру поля шитья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197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Модель (поле)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X×Y, мм</w:t>
            </w:r>
          </w:p>
        </w:tc>
        <w:tc>
          <w:tcPr>
            <w:tcW w:type="dxa" w:w="85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Площадь, см²</w:t>
            </w:r>
          </w:p>
        </w:tc>
        <w:tc>
          <w:tcPr>
            <w:tcW w:type="dxa" w:w="90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Отн. к 1306</w:t>
            </w:r>
          </w:p>
        </w:tc>
        <w:tc>
          <w:tcPr>
            <w:tcW w:type="dxa" w:w="1497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Рамка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Масса</w:t>
            </w:r>
          </w:p>
        </w:tc>
        <w:tc>
          <w:tcPr>
            <w:tcW w:type="dxa" w:w="208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Типовые изделия / операции</w:t>
            </w:r>
          </w:p>
        </w:tc>
      </w:tr>
      <w:tr>
        <w:tc>
          <w:tcPr>
            <w:tcW w:type="dxa" w:w="197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AMS-210EN-1306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130×60</w:t>
            </w:r>
          </w:p>
        </w:tc>
        <w:tc>
          <w:tcPr>
            <w:tcW w:type="dxa" w:w="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78</w:t>
            </w:r>
          </w:p>
        </w:tc>
        <w:tc>
          <w:tcPr>
            <w:tcW w:type="dxa" w:w="90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1,0</w:t>
            </w:r>
          </w:p>
        </w:tc>
        <w:tc>
          <w:tcPr>
            <w:tcW w:type="dxa" w:w="149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Эл./пневмо, раздельная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69 кг*</w:t>
            </w:r>
          </w:p>
        </w:tc>
        <w:tc>
          <w:tcPr>
            <w:tcW w:type="dxa" w:w="20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Ярлыки, эмблемы, круговые строчки</w:t>
            </w:r>
          </w:p>
        </w:tc>
      </w:tr>
      <w:tr>
        <w:tc>
          <w:tcPr>
            <w:tcW w:type="dxa" w:w="197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AMS-210EN-1510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150×100</w:t>
            </w:r>
          </w:p>
        </w:tc>
        <w:tc>
          <w:tcPr>
            <w:tcW w:type="dxa" w:w="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150</w:t>
            </w:r>
          </w:p>
        </w:tc>
        <w:tc>
          <w:tcPr>
            <w:tcW w:type="dxa" w:w="90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1,9</w:t>
            </w:r>
          </w:p>
        </w:tc>
        <w:tc>
          <w:tcPr>
            <w:tcW w:type="dxa" w:w="149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Эл./пневмо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73 кг*</w:t>
            </w:r>
          </w:p>
        </w:tc>
        <w:tc>
          <w:tcPr>
            <w:tcW w:type="dxa" w:w="20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Ярлыки, «липучка», закрепки</w:t>
            </w:r>
          </w:p>
        </w:tc>
      </w:tr>
      <w:tr>
        <w:tc>
          <w:tcPr>
            <w:tcW w:type="dxa" w:w="197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AMS-210EN-2210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220×100</w:t>
            </w:r>
          </w:p>
        </w:tc>
        <w:tc>
          <w:tcPr>
            <w:tcW w:type="dxa" w:w="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220</w:t>
            </w:r>
          </w:p>
        </w:tc>
        <w:tc>
          <w:tcPr>
            <w:tcW w:type="dxa" w:w="90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2,8</w:t>
            </w:r>
          </w:p>
        </w:tc>
        <w:tc>
          <w:tcPr>
            <w:tcW w:type="dxa" w:w="149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Пневмо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77 кг*</w:t>
            </w:r>
          </w:p>
        </w:tc>
        <w:tc>
          <w:tcPr>
            <w:tcW w:type="dxa" w:w="20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Закрепление карманов джинсов</w:t>
            </w:r>
          </w:p>
        </w:tc>
      </w:tr>
      <w:tr>
        <w:tc>
          <w:tcPr>
            <w:tcW w:type="dxa" w:w="197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AMS-221EN/F-2516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250×160</w:t>
            </w:r>
          </w:p>
        </w:tc>
        <w:tc>
          <w:tcPr>
            <w:tcW w:type="dxa" w:w="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400</w:t>
            </w:r>
          </w:p>
        </w:tc>
        <w:tc>
          <w:tcPr>
            <w:tcW w:type="dxa" w:w="90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5,1</w:t>
            </w:r>
          </w:p>
        </w:tc>
        <w:tc>
          <w:tcPr>
            <w:tcW w:type="dxa" w:w="149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Пневмо, цельная/раздельная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197 / 245 кг</w:t>
            </w:r>
          </w:p>
        </w:tc>
        <w:tc>
          <w:tcPr>
            <w:tcW w:type="dxa" w:w="20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Крупные эмблемы, несколько ярлыков, обувь</w:t>
            </w:r>
          </w:p>
        </w:tc>
      </w:tr>
      <w:tr>
        <w:tc>
          <w:tcPr>
            <w:tcW w:type="dxa" w:w="197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AMS-221EN/F-3020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300×200</w:t>
            </w:r>
          </w:p>
        </w:tc>
        <w:tc>
          <w:tcPr>
            <w:tcW w:type="dxa" w:w="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600</w:t>
            </w:r>
          </w:p>
        </w:tc>
        <w:tc>
          <w:tcPr>
            <w:tcW w:type="dxa" w:w="90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7,7</w:t>
            </w:r>
          </w:p>
        </w:tc>
        <w:tc>
          <w:tcPr>
            <w:tcW w:type="dxa" w:w="149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Пневмо, цельная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207 / 252 кг</w:t>
            </w:r>
          </w:p>
        </w:tc>
        <w:tc>
          <w:tcPr>
            <w:tcW w:type="dxa" w:w="20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Ручки сумок, детали верха обуви</w:t>
            </w:r>
          </w:p>
        </w:tc>
      </w:tr>
      <w:tr>
        <w:tc>
          <w:tcPr>
            <w:tcW w:type="dxa" w:w="197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AMS-221RC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420×150</w:t>
            </w:r>
          </w:p>
        </w:tc>
        <w:tc>
          <w:tcPr>
            <w:tcW w:type="dxa" w:w="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630</w:t>
            </w:r>
          </w:p>
        </w:tc>
        <w:tc>
          <w:tcPr>
            <w:tcW w:type="dxa" w:w="90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8,1</w:t>
            </w:r>
          </w:p>
        </w:tc>
        <w:tc>
          <w:tcPr>
            <w:tcW w:type="dxa" w:w="149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Цилиндр. платформа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  <w:tc>
          <w:tcPr>
            <w:tcW w:type="dxa" w:w="20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Изделия криволинейной формы</w:t>
            </w:r>
          </w:p>
        </w:tc>
      </w:tr>
      <w:tr>
        <w:tc>
          <w:tcPr>
            <w:tcW w:type="dxa" w:w="197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AMS-224EN-4530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450×300</w:t>
            </w:r>
          </w:p>
        </w:tc>
        <w:tc>
          <w:tcPr>
            <w:tcW w:type="dxa" w:w="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1350</w:t>
            </w:r>
          </w:p>
        </w:tc>
        <w:tc>
          <w:tcPr>
            <w:tcW w:type="dxa" w:w="90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17,3</w:t>
            </w:r>
          </w:p>
        </w:tc>
        <w:tc>
          <w:tcPr>
            <w:tcW w:type="dxa" w:w="149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Пневмо, цельная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401 кг</w:t>
            </w:r>
          </w:p>
        </w:tc>
        <w:tc>
          <w:tcPr>
            <w:tcW w:type="dxa" w:w="20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Сумки, ремни, обувь (пара)</w:t>
            </w:r>
          </w:p>
        </w:tc>
      </w:tr>
      <w:tr>
        <w:tc>
          <w:tcPr>
            <w:tcW w:type="dxa" w:w="197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AMS-224EN-6030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600×300</w:t>
            </w:r>
          </w:p>
        </w:tc>
        <w:tc>
          <w:tcPr>
            <w:tcW w:type="dxa" w:w="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1800</w:t>
            </w:r>
          </w:p>
        </w:tc>
        <w:tc>
          <w:tcPr>
            <w:tcW w:type="dxa" w:w="90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23,1</w:t>
            </w:r>
          </w:p>
        </w:tc>
        <w:tc>
          <w:tcPr>
            <w:tcW w:type="dxa" w:w="149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Пневмо, цельная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410 кг</w:t>
            </w:r>
          </w:p>
        </w:tc>
        <w:tc>
          <w:tcPr>
            <w:tcW w:type="dxa" w:w="20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Автосиденья, подушки безопасности</w:t>
            </w:r>
          </w:p>
        </w:tc>
      </w:tr>
      <w:tr>
        <w:tc>
          <w:tcPr>
            <w:tcW w:type="dxa" w:w="197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AMS-251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1000×600</w:t>
            </w:r>
          </w:p>
        </w:tc>
        <w:tc>
          <w:tcPr>
            <w:tcW w:type="dxa" w:w="85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6000</w:t>
            </w:r>
          </w:p>
        </w:tc>
        <w:tc>
          <w:tcPr>
            <w:tcW w:type="dxa" w:w="909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76,9</w:t>
            </w:r>
          </w:p>
        </w:tc>
        <w:tc>
          <w:tcPr>
            <w:tcW w:type="dxa" w:w="1497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Паллета, поворотная головка</w:t>
            </w:r>
          </w:p>
        </w:tc>
        <w:tc>
          <w:tcPr>
            <w:tcW w:type="dxa" w:w="1016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950 кг</w:t>
            </w:r>
          </w:p>
        </w:tc>
        <w:tc>
          <w:tcPr>
            <w:tcW w:type="dxa" w:w="208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Декоративные строчки автосидений</w:t>
            </w:r>
          </w:p>
        </w:tc>
      </w:tr>
    </w:tbl>
    <w:p>
      <w:pPr>
        <w:spacing w:before="60" w:after="160" w:line="240" w:lineRule="auto"/>
        <w:ind w:firstLine="0"/>
        <w:jc w:val="both"/>
      </w:pPr>
      <w:r>
        <w:rPr>
          <w:b w:val="0"/>
          <w:i w:val="0"/>
          <w:sz w:val="22"/>
        </w:rPr>
        <w:t>* Масса головки без блока управления (16,5 кг). Площадь поля и отношение рассчитаны автором по данным [4–7, 16, 17].</w:t>
      </w:r>
    </w:p>
    <w:p>
      <w:pPr>
        <w:keepNext/>
        <w:spacing w:before="16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898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e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8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40" w:lineRule="auto"/>
        <w:ind w:firstLine="0"/>
        <w:jc w:val="center"/>
      </w:pPr>
      <w:r>
        <w:rPr>
          <w:b w:val="0"/>
          <w:i w:val="0"/>
        </w:rPr>
        <w:t>Рисунок 12 – Сравнение полей шитья автоматов Juki серии AMS (в масштабе)</w:t>
      </w:r>
    </w:p>
    <w:p>
      <w:pPr>
        <w:keepNext/>
        <w:spacing w:before="200" w:after="80" w:line="240" w:lineRule="auto"/>
        <w:ind w:firstLine="0"/>
        <w:jc w:val="left"/>
      </w:pPr>
      <w:r>
        <w:rPr>
          <w:b w:val="0"/>
          <w:i w:val="0"/>
        </w:rPr>
        <w:t>Таблица 4 – Характеристики машин со специальной кинематикой и шаблонных машин 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Параметр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AMS-221RC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AMS-251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PS-800-2850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PS-800-8045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PS-910-13090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Тип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Цилиндрич. платформа, дуговая подача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Поворотная головка, ЧПУ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Шаблонная (кассетная), ремённый привод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Шаблонная (кассетная), ремённый привод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Шаблонная, поворотная головка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Поле X×Y, мм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420×150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1000×600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280×500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800×450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1300×900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Макс. скорость, стежков/мин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2300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2500 (стежок ≤ 3 мм)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3500 (завод. 2800)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3000 (завод. 2800/1800)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3000 (завод. 2800/1800)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Длина стежка, мм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0,1–12,7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0,5–12,7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0,5–12,7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0,5–12,7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Челнок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Ротационный двойной ёмкости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Ротационный тройной ёмкости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Полноповор., стандартный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Полноповор., двойной ёмкости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Полноповор., двойной ёмкости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Игла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DP×17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DP×17 № 18–25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DB×1 № 8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DB×1 № 8; DP×17 № 21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BB×1 № 8; DP×17 № 21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Подъём прижима / головки, мм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 (промежут. прижим)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50 (подъём головки)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 (прижим)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 (прижим)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 (прижим)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Память программ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999 прогр., 500 тыс. стежков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999 прогр., 33 млн стежков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999 прогр. по 80 тыс. стежков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999 прогр. по 80 тыс. стежков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999 прогр. по 80 тыс. стежков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Пульт / ввод данных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IP-420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IP-420; камеры (опция)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USB, DXF/AL/PLT/DST, RFID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USB, DXF/AL/PLT/DST, RFID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USB, DXF/AL/PLT/DST, RFID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Мощность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500 ВА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500 ВА (лазер 1350 ВА)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450 ВА (лазер 1300 ВА)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Масса, кг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950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220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305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636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Габариты, мм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2400×1800×1600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1060×1330×830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1200×1325×830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2100×2326×830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Источник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[17]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[16]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[20]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[20]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[20]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200" w:after="80" w:line="240" w:lineRule="auto"/>
        <w:ind w:firstLine="0"/>
        <w:jc w:val="left"/>
      </w:pPr>
      <w:r>
        <w:rPr>
          <w:b w:val="0"/>
          <w:i w:val="0"/>
        </w:rPr>
        <w:t>Таблица 5 – Сравнение моделей разных поколений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Показатель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AMS-210E → AMS-210EN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AMS-221E → AMS-221EN → AMS-221F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AMS-224C → AMS-224EN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Год выпуска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2005 → 2009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2006 → 2009 → 2019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Макс. скорость, стежков/мин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2700 (стежок ≤ 3 мм) → 2800 (стежок ≤ 4 мм)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 → 2800 (≤ 3,5 мм) → 2800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 → 2500 (≤ 3 мм)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Рост скорости при больших длинах стежка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до 90 %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до 60 % (EN к E)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Сокращение времени цикла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≈ 15 %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8 % (EN к E)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25 %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Снижение энергопотребления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30 %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45 % (EN к E); ещё 12,2 % (F к EN)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30 % в работе, 45 % в ожидании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Потребляемая мощность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500 ВА → 450 ВА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 → 450 ВА → 400 ВА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 → 550 ВА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Память машины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200 прогр. (до 20 тыс. стежков) → 999 прогр., 500 тыс. стежков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 → 500 тыс. → 50 млн стежков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 → 500 тыс. стежков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Пульт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IP-410F → IP-420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 → IP-420 → IP-500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 → IP-420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Контроль положения рамки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Без энкодера → энкодерное управление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Без энкодера → энкодер → новая система управления подачей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Без энкодера → энкодерное управление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Источник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[4, 10, 19]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[4, 9, 11]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[5]</w:t>
            </w:r>
          </w:p>
        </w:tc>
      </w:tr>
    </w:tbl>
    <w:p>
      <w:pPr>
        <w:spacing w:before="0" w:after="0" w:line="240" w:lineRule="auto"/>
      </w:pPr>
    </w:p>
    <w:p>
      <w:r>
        <w:t>Анализ данных таблиц 2–5 и рисунка 12 позволяет сделать следующие выводы.</w:t>
      </w:r>
    </w:p>
    <w:p>
      <w:r>
        <w:t>Поле шитья – главный параметр выбора. Линейка Juki перекрывает поля от 40×30 мм (полуавтомат закрепок LK-1900S) до 1300×900 мм (PS-910-13090), причём площадь поля в пределах серии AMS растёт почти в 77 раз – от 78 см² у AMS-210EN-1306 до 6000 см² у AMS-251. Чем больше поле, тем крупнее детали или тем больше мелких деталей можно обработать за один цикл, однако вместе с полем растут масса и габариты машины: от 86 кг (головка и блок управления AMS-210EN-1306) до 401–410 кг у AMS-224EN и 950 кг у AMS-251, а также увеличиваются масса подвижной рамки и инерционные нагрузки на привод. Поэтому машину следует выбирать с минимальным полем, достаточным для наибольшего контура в ассортименте, а не «с запасом».</w:t>
      </w:r>
    </w:p>
    <w:p>
      <w:r>
        <w:t>Скорость шитья. Автоматы малого и среднего поля (AMS-210EN, AMS-221EN, AMS-221F) развивают 2800 стежков/мин, автоматы большого поля AMS-224EN и AMS-251 – 2500 стежков/мин, AMS-221RC – 2300 стежков/мин. Снижение скорости у больших машин объясняется большей массой рамки и деталей. Важно учитывать, что максимальная скорость достигается лишь при коротком стежке (до 3–4 мм): система управления автоматически снижает скорость с ростом длины стежка, поэтому для декоративных строчек длинными стежками фактическая скорость ниже паспортной. Шаблонные машины PS с ремённым приводом допускают 3000–3500 стежков/мин, но с завода настраиваются на 2800 стежков/мин (лёгкие материалы) и 1800 стежков/мин (тяжёлые).</w:t>
      </w:r>
    </w:p>
    <w:p>
      <w:r>
        <w:t>Параметры стежка и иглы. Диапазон длины стежка у всех автоматов AMS одинаков – 0,1–12,7 мм с шагом 0,05 мм. Исполнения S (игла DP×5 № 14, нитки № 80–20/30) предназначены для бельевых, сорочечных и костюмных тканей, H (DP×17 № 18, нитки № 50–2) – для джинсовой ткани, кожи, многослойных пакетов, G (DP×17 № 23, нитки до № 2) – для ремней, стропы, автомобильных материалов. Для толстых нитей важны увеличенный ход игловодителя (45,7 мм у AMS-221F) и ротационный челнок (исполнения R), который даёт более ровную строчку на коже и снижает частоту смены шпульки.</w:t>
      </w:r>
    </w:p>
    <w:p>
      <w:r>
        <w:t>Привод и рамка. Во всех современных моделях подача выполняется шаговыми двигателями X–Y с энкодерным контролем положения, главный вал – AC-серводвигателем 550 Вт по схеме прямого привода. Рамки с пневмоприводом поднимаются на 30 мм и требуют сжатого воздуха 0,35–0,55 МПа (расход 1,8 дм³/мин – небольшой); единственная модель с электроприводом рамки – AMS-210EN (подъём 25 мм) – удобна там, где нет пневмосети. Раздельная рамка (правая и левая половины) облегчает закладку многослойных пакетов, двухступенчатое опускание – точное совмещение деталей.</w:t>
      </w:r>
    </w:p>
    <w:p>
      <w:r>
        <w:t>Энергопотребление поколений E и EN. Переход от серии E к серии EN дал наибольший эффект именно в энергосбережении: за счёт прямого привода главного вала и энкодерного управления шаговыми двигателями, которые получают ток в соответствии с толщиной материала и длиной стежка, потребление снизилось на 30 % у AMS-210EN и на 45 % у AMS-221EN; у AMS-224EN по сравнению с AMS-224C – на 30 % в работе и на 45 % в режиме ожидания. Серия AMS-221F дополнительно снизила потребление на 12,2 % за счёт отключения подсветки экрана и возбуждения двигателей в простое. Паспортная потребляемая мощность составляет 400–550 ВА, т. е. сопоставима с мощностью универсальной швейной машины с сервоприводом и утюгом малой мощности, что не создаёт проблем для электросети цеха.</w:t>
      </w:r>
    </w:p>
    <w:p>
      <w:r>
        <w:t>Управление и память. Все современные автоматы AMS программируются непосредственно на пульте (IP-420 или IP-500) с визуализацией точек прокола, а также в программах PM-1 (PM-3 для вышивки имён) на компьютере. Объём памяти машины вырос с 200 программ у AMS-210E до 999 программ и 500 тыс. стежков у серии EN и 50 млн стежков у AMS-221F; у машин PS – 999 программ по 80 тыс. стежков с автоматическим вызовом по RFID или штрихкоду кассеты. Для массового производства с частой сменой моделей вызов программы по метке кассеты существенно снижает риск ошибки оператора.</w:t>
      </w:r>
    </w:p>
    <w:p>
      <w:pPr>
        <w:keepNext/>
        <w:spacing w:before="200" w:after="80" w:line="240" w:lineRule="auto"/>
        <w:ind w:firstLine="0"/>
        <w:jc w:val="left"/>
      </w:pPr>
      <w:r>
        <w:rPr>
          <w:b w:val="0"/>
          <w:i w:val="0"/>
        </w:rPr>
        <w:t>Таблица 6 – Специализированное оборудование Juki с контурной строчкой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Параметр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LK-1900S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AP-876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APW-895N / 896N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MOL-254N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Операция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Закрепки, короткие фигурные строчки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Заглаживание и настрачивание накладных карманов джинсов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Обработка прорезных карманов с листочкой/клапаном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Подача, отрезание и пришивание шлёвок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Поле / размер обработки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40×30 мм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250×250 мм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Длина прорези 18–220 (300) мм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Длина шлёвки 51–78 мм, ширина 9–20 мм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Макс. скорость, стежков/мин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3200 (завод. 2700)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4000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3000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2500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Игла / челнок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DP×5 № 14 / DP×17 № 21; челнок стандартный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SCHMETZ 134 SERV7 Nm 130; ротационный 1,7-кратной ёмкости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DP×17 № 16; вертикальный челнок 1,7-кратной ёмкости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DP×17 № 19–21; челнок 1,8-кратной ёмкости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Память программ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200 программ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999 программ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99 (999 с CF-картой)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9 (до 99 с внешней памятью)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Мощность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250 ВА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684 ВА (1 ф.)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350 ВА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Масса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42 + 5,1 кг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558 кг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238,5 / 259 кг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н/д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Источник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[21]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[22]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[23]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1"/>
              </w:rPr>
              <w:t>[24]</w:t>
            </w:r>
          </w:p>
        </w:tc>
      </w:tr>
    </w:tbl>
    <w:p>
      <w:pPr>
        <w:spacing w:before="0" w:after="0" w:line="240" w:lineRule="auto"/>
      </w:pPr>
    </w:p>
    <w:p>
      <w:r>
        <w:t>Сравнение показывает, что специализированные автоматы при узкой номенклатуре операций выигрывают у универсальных по производительности: AP-876 шьёт со скоростью 4000 стежков/мин и сам заглаживает и укладывает карман, MOL-254N тратит 1,2 с на шлёвку. Универсальный автомат AMS-221EN-HS3020/7200 для той же операции настрачивания кармана джинсов работает медленнее (2000 стежков/мин), но дешевле в переналадке и пригоден для других операций. Поэтому специализированное оборудование целесообразно при больших сериях однотипных изделий (джинсы, брюки, сорочки), а программируемые автоматы AMS – при широком и часто меняющемся ассортименте.</w:t>
      </w:r>
    </w:p>
    <w:p>
      <w:pPr>
        <w:ind w:firstLine="0"/>
      </w:pPr>
      <w:r>
        <w:br w:type="page"/>
      </w:r>
    </w:p>
    <w:p>
      <w:pPr>
        <w:pStyle w:val="Heading1"/>
      </w:pPr>
      <w:r>
        <w:t>5 ВЫБОР ОБОРУДОВАНИЯ ДЛЯ ШВЕЙНОГО ПРОИЗВОДСТВА</w:t>
      </w:r>
    </w:p>
    <w:p>
      <w:r>
        <w:t>Выбор шаблонного автомата выполняется в следующей последовательности: 1) определить номенклатуру операций и наибольший габарит контура строчки с учётом припусков на зажим в рамке; 2) выбрать минимальное поле, в которое помещается этот контур (или несколько деталей, обрабатываемых за цикл); 3) определить исполнение по материалам (S, H, G) по толщине пакета и номеру нитки; 4) выбрать тип рамки (цельная/раздельная, пневмо/электропривод) с учётом наличия пневмосети и способа закладки деталей; 5) оценить потребность в дополнительных устройствах (ротационный челнок, AW-3, кассетный держатель, считыватель штрихкода, стакер); 6) сопоставить производительность и затраты на приобретение и переналадку с альтернативой – специализированным полуавтоматом.</w:t>
      </w:r>
    </w:p>
    <w:p>
      <w:r>
        <w:t>Рекомендации по применению оборудования Juki для типовых операций приведены в таблице 7.</w:t>
      </w:r>
    </w:p>
    <w:p>
      <w:pPr>
        <w:keepNext/>
        <w:spacing w:before="200" w:after="80" w:line="240" w:lineRule="auto"/>
        <w:ind w:firstLine="0"/>
        <w:jc w:val="left"/>
      </w:pPr>
      <w:r>
        <w:rPr>
          <w:b w:val="0"/>
          <w:i w:val="0"/>
        </w:rPr>
        <w:t>Таблица 7 – Рекомендации по выбору оборудования Juki для операций с контурной строчкой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Операция / изделие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Рекомендуемая модель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Обоснование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Пришивание ярлыков, эмблем, шевронов, нашивок; фигурные закрепки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AMS-210EN-1306 или -1510 (S/H)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Малое поле 130×60–150×100 мм, скорость 2800 стежков/мин, компактность; вариант с электроприводом рамки – без пневмосети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Пришивание «липучки», фигурное закрепление карманов джинсов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AMS-210EN-2210 (H)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Поле 220×100 мм достаточно для кармана, исполнение H для джинсовой ткани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Закрепки на карманах, ширинке, шлёвках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LK-1900S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Поле 40×30 мм, 3200 стежков/мин, 51 стандартный рисунок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Отделочные строчки клапанов, листочек, хлястиков, погон; крупные эмблемы; несколько ярлыков за цикл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AMS-221EN-2516 или AMS-221F-2516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Поле 250×160 мм, скорость 2800 стежков/мин; раздельная рамка облегчает закладку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Настрачивание накладных карманов, декоративные строчки карманов джинсов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AMS-221EN/AMS-221F-3020; при больших сериях – AP-876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Поле 300×200 мм вмещает задний карман; AP-876 автоматизирует и заглаживание, и укладку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Прорезные карманы с листочкой и клапаном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APW-895N / APW-896N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Законченная операция: строчки, разрез, надсечки углов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Пришивание шлёвок к поясу брюк и джинсов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MOL-254N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Автоматическая подача, отрезание и пришивание шлёвок, 200–250 изделий/ч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Кожгалантерея: пришивание ручек и ремней к сумкам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AMS-221EN-3020 (H) или AMS-224EN-4530 (H, R)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Поле под ручку сумки; ротационный челнок даёт ровную строчку на коже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Обувь: закрепление деталей верха, носков, задников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AMS-221EN/F-2516 (одна деталь); AMS-224EN-4530/6030 (пара за цикл)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Обработка пары полупар за один цикл, исполнение H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Автомобильные сиденья и чехлы, подушки безопасности, ремни безопасности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AMS-224EN-6030 (G, AW-3); AMS-210EN-HL1306/7300 (ремни)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Большое поле, толстые нитки, автоматическая смена шпулек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Декоративные строчки на перфорированной коже, крупногабаритные изделия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AMS-251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Поле 1000×600 мм, поворотная головка, камеры распознавания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Изделия объёмной (цилиндрической) формы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AMS-221RC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Цилиндрическая платформа Ø144,5 мм, дуговая подача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Детали одежды в кассетах-шаблонах (воротники, манжеты, клапаны, планки) с вырезанием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PS-800 / PS-810 / PS-910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2"/>
              </w:rPr>
              <w:t>Шитьё по кассетам с RFID, совмещение шитья с вырезанием ножом или лазером</w:t>
            </w:r>
          </w:p>
        </w:tc>
      </w:tr>
    </w:tbl>
    <w:p>
      <w:pPr>
        <w:spacing w:before="0" w:after="0" w:line="240" w:lineRule="auto"/>
      </w:pPr>
    </w:p>
    <w:p>
      <w:r>
        <w:t>Для предприятия, выпускающего верхнюю одежду и джинсовые изделия небольшими сериями, рационален «базовый» комплект из одного автомата AMS-210EN-1510 (ярлыки, эмблемы, закрепки) и одного AMS-221EN-3020 или AMS-221F-3020 (клапаны, карманы, листочки): вместе они перекрывают большинство операций с контурными строчками. При специализации на массовом выпуске джинсов экономически оправдано применение специализированных автоматов AP-876, MOL-254N и LK-1900S, а предприятиям, работающим на автомобильную промышленность и выпускающим кожгалантерею, – автоматов большого поля AMS-224EN и AMS-251.</w:t>
      </w:r>
    </w:p>
    <w:p>
      <w:pPr>
        <w:ind w:firstLine="0"/>
      </w:pPr>
      <w:r>
        <w:br w:type="page"/>
      </w:r>
    </w:p>
    <w:p>
      <w:pPr>
        <w:pStyle w:val="Heading1"/>
        <w:ind w:firstLine="0"/>
        <w:jc w:val="center"/>
      </w:pPr>
      <w:r>
        <w:t>ЗАКЛЮЧЕНИЕ</w:t>
      </w:r>
    </w:p>
    <w:p>
      <w:r>
        <w:t>В реферате рассмотрено оборудование для выполнения контурных строчек – шаблонные полуавтоматы и автоматы торговой марки Juki. Показано, что современный шаблонный автомат представляет собой швейную машину челночного стежка с ЧПУ, в которой рамка с деталями перемещается по осям X–Y шаговыми двигателями по программе, а разгон, торможение, обрезка нитей, регулирование натяжения и давления прижима выполняются автоматически.</w:t>
      </w:r>
    </w:p>
    <w:p>
      <w:r>
        <w:t>По официальным каталогам производителя собраны и сопоставлены характеристики серий AMS-210EN, AMS-221EN, AMS-221F, AMS-224EN, AMS-221RC, AMS-251, шаблонных машин PS-800/810/910 и специализированных автоматов LK-1900S, AP-876, APW-895N, MOL-254N. Установлено, что модели различаются прежде всего полем шитья (от 130×60 до 1000×600 мм у автоматов AMS и до 1300×900 мм у машин PS), а также максимальной скоростью (2800 стежков/мин у машин малого и среднего поля, 2500 – у машин большого поля), исполнением по материалам, типом рамки и челнока, массой и габаритами. Переход от поколения E к поколению EN позволил снизить энергопотребление на 30–45 % и сократить время цикла на 8–25 %, а серия AMS-221F дополнительно повысила точность и снизила потребление ещё на 12,2 %.</w:t>
      </w:r>
    </w:p>
    <w:p>
      <w:r>
        <w:t>На основе сравнения сформулированы рекомендации: для ярлыков, эмблем и закрепок целесообразны AMS-210EN и LK-1900S; для клапанов, карманов, листочек и деталей обуви – AMS-221EN/AMS-221F; для крупных деталей, кожгалантереи, обуви (пара за цикл) и автомобильных чехлов – AMS-224EN и AMS-251; при массовом выпуске однотипных изделий – специализированные автоматы AP-876, APW-895N, MOL-254N.</w:t>
      </w:r>
    </w:p>
    <w:p>
      <w:pPr>
        <w:ind w:firstLine="0"/>
      </w:pPr>
      <w:r>
        <w:br w:type="page"/>
      </w:r>
    </w:p>
    <w:p>
      <w:pPr>
        <w:pStyle w:val="Heading1"/>
        <w:ind w:firstLine="0"/>
        <w:jc w:val="center"/>
      </w:pPr>
      <w:r>
        <w:t>СПИСОК ИСПОЛЬЗОВАННЫХ ИСТОЧНИКОВ</w:t>
      </w:r>
    </w:p>
    <w:p>
      <w:r>
        <w:t>1. Савостицкий, А. В. Технология швейных изделий : учебник / А. В. Савостицкий, Е. Х. Меликов, И. А. Куликова. – Москва : Лёгкая и пищевая промышленность, 1982. – 440 с.</w:t>
      </w:r>
    </w:p>
    <w:p>
      <w:r>
        <w:t>2. Франц, В. Я. Оборудование швейного производства : учебное пособие / В. Я. Франц. – Москва : Академия, 2002. – 448 с.</w:t>
      </w:r>
    </w:p>
    <w:p>
      <w:r>
        <w:t>3. Характеристика оборудования для швейного производства : лекция 3 по дисциплине «Технологические процессы и системы автоматизации швейного производства» – Москва : РГУ им. А. Н. Косыгина, 2026. – Текст : электронный.</w:t>
      </w:r>
    </w:p>
    <w:p>
      <w:r>
        <w:t>4. AMS-210EN Series, AMS-221EN Series. Computer-controlled Cycle Machine with Input Function : catalogue / JUKI Corporation. – Tokyo, 2020. – 6 p. – URL: https:/​/​www.​juki.​co.​jp/​industrial_​e/​download_​e/​catalog_​e/​ams210en_​221en.​pdf (дата обращения: 17.10.2026). – Текст : электронный.</w:t>
      </w:r>
    </w:p>
    <w:p>
      <w:r>
        <w:t>5. AMS-224EN Series. Computer-controlled Cycle Machine with Input Function : catalogue / JUKI Corporation. – Tokyo, 2019. – 4 p. – URL: https:/​/​www.​juki.​co.​jp/​industrial_​e/​download_​e/​catalog_​e/​ams224en.​pdf (дата обращения: 17.10.2026). – Текст : электронный.</w:t>
      </w:r>
    </w:p>
    <w:p>
      <w:r>
        <w:t>6. AMS-224EN4530R, AMS-224EN4530R/AW-3, AMS-224EN6030R/AW-3 : catalogue / JUKI Corporation. – Tokyo, 2019. – 2 p. – URL: https:/​/​www.​juki.​co.​jp/​industrial_​e/​admin/​pdata/​filedata/​307/​ams224en4530r_​6030r_​aw3.​pdf (дата обращения: 17.10.2026). – Текст : электронный.</w:t>
      </w:r>
    </w:p>
    <w:p>
      <w:r>
        <w:t>7. AMS-221F Series. Computer-controlled Cycle Machine with Input Function : catalogue / JUKI Corporation. – Tokyo, 2019. – 4 p. – URL: https:/​/​www.​juki.​co.​jp/​industrial_​e/​admin/​pdata/​filedata/​292/​ams221f.​pdf (дата обращения: 17.10.2026). – Текст : электронный.</w:t>
      </w:r>
    </w:p>
    <w:p>
      <w:r>
        <w:t>8. AMS-221F3020R, AMS-221F3020R/AW-3 : catalogue / JUKI Corporation. – Tokyo, 2020. – 2 p. – URL: https:/​/​www.​juki.​co.​jp/​industrial_​e/​admin/​pdata/​filedata/​309/​ams221f3020r_​aw3.​pdf (дата обращения: 17.10.2026). – Текст : электронный.</w:t>
      </w:r>
    </w:p>
    <w:p>
      <w:r>
        <w:t>9. JUKI launches the new «AMS-221F Series» computer-controlled cycle machine with input function : press release, April 4, 2019 / JUKI Corporation. – URL: https:/​/​www.​juki.​co.​jp/​industrial_​e/​whatsnew_​e/​newproducts/​ams221f_​release_​en.​pdf (дата обращения: 17.10.2026). – Текст : электронный.</w:t>
      </w:r>
    </w:p>
    <w:p>
      <w:r>
        <w:t>10. The computer-controlled cycle machine with an input function «AMS-210EN Series» is launched : press release, November 27, 2009 / JUKI Corporation. – URL: https:/​/​www.​juki.​co.​jp/​industrial_​e/​whatsnew_​e/​newproducts/​AMS210EN_​release_​e_​2.​pdf (дата обращения: 17.10.2026). – Текст : электронный.</w:t>
      </w:r>
    </w:p>
    <w:p>
      <w:r>
        <w:t>11. The computer-controlled cycle machine with an input function «AMS-221EN Series» is launched : press release, December 21, 2009 / JUKI Corporation. – URL: https:/​/​www.​juki.​co.​jp/​industrial_​e/​whatsnew_​e/​newproducts/​AMS221EN_​release_​e.​pdf (дата обращения: 17.10.2026). – Текст : электронный.</w:t>
      </w:r>
    </w:p>
    <w:p>
      <w:r>
        <w:t>12. AMS-210EN-1306/7450. Computer-controlled Cycle Sewing Machine with Input Function (Name Embroidery type) : catalogue / JUKI Corporation. – Tokyo, 2011. – 4 p. – URL: https:/​/​www.​juki.​co.​jp/​industrial_​e/​admin/​pdata/​filedata/​593/​ams210en1306_​7450.​pdf (дата обращения: 17.10.2026). – Текст : электронный.</w:t>
      </w:r>
    </w:p>
    <w:p>
      <w:r>
        <w:t>13. AMS-221EN-HS3020/7200. Computer-controlled Cycle Machine with Input Function (for sewing pockets on jeans) : catalogue / JUKI Corporation. – Tokyo, 2013. – 2 p. – URL: https:/​/​www.​juki.​co.​jp/​industrial_​e/​admin/​pdata/​filedata/​298/​ams221en_​hs3020_​7200.​pdf (дата обращения: 17.10.2026). – Текст : электронный.</w:t>
      </w:r>
    </w:p>
    <w:p>
      <w:r>
        <w:t>14. AMS-221ENTS3020. Computer-controlled Cycle Machine with Input Function (For 2-color-thread sewing) : catalogue / JUKI Corporation. – Tokyo, 2017. – 2 p. – URL: https:/​/​www.​juki.​co.​jp/​industrial_​e/​admin/​pdata/​filedata/​305/​ams221ents3020.​pdf (дата обращения: 17.10.2026). – Текст : электронный.</w:t>
      </w:r>
    </w:p>
    <w:p>
      <w:r>
        <w:t>15. AMS-224EN4530/X7910, AMS-224EN6030/X7910 : leaflet / JUKI Corporation. – Tokyo. – 2 p. – URL: https:/​/​www.​glasman.​fr/​photos/​product/​16216/​AMS224EN_​X7910_​EJ(1).​pdf (дата обращения: 17.10.2026). – Текст : электронный.</w:t>
      </w:r>
    </w:p>
    <w:p>
      <w:r>
        <w:t>16. AMS-251. 1-needle CNC sewing machine (head turning type) : catalogue / JUKI Corporation. – Tokyo, 2026. – 2 p. – URL: https:/​/​www.​juki.​co.​jp/​industrial_​e/​admin/​pdata/​filedata/​308/​ams251_​4p.​pdf (дата обращения: 17.10.2026). – Текст : электронный.</w:t>
      </w:r>
    </w:p>
    <w:p>
      <w:r>
        <w:t>17. AMS-221RC Series. Computer-controlled Cycle Machine with Input Function (Arc-Motion Cylinder Type) : catalogue / JUKI Corporation. – Tokyo, 2023. – 2 p. – URL: https:/​/​www.​juki.​co.​jp/​industrial_​e/​admin/​pdata/​filedata/​458/​ams221rc.​pdf (дата обращения: 17.10.2026). – Текст : электронный.</w:t>
      </w:r>
    </w:p>
    <w:p>
      <w:r>
        <w:t>18. Pattern Stitching Machine : [раздел официального сайта] / JUKI Corporation. – URL: https:/​/​www.​juki.​co.​jp/​industrial_​e/​products_​e/​apparel_​e/​cycle_​e/​ (дата обращения: 17.10.2026). – Текст. Изображение : электронные.</w:t>
      </w:r>
    </w:p>
    <w:p>
      <w:r>
        <w:t>19. AMS-210E Series. Computer-controlled Cycle Machine with Input Function : catalogue / JUKI Corporation. – Tokyo, 2007. – 8 p. – URL: https:/​/​www.​silmaq.​com.​br/​wp-​content/​uploads/​downloads/​MANUAIS/​JUKI/​Folder/​ams-​210-​series.​pdf (дата обращения: 17.10.2026). – Текст : электронный.</w:t>
      </w:r>
    </w:p>
    <w:p>
      <w:r>
        <w:t>20. Pattern Seamer PS-800 / PS-810 / PS-910 Series : catalogue / JUKI Corporation. – Tokyo, 2026. – 10 p. – URL: https:/​/​www.​juki.​co.​jp/​industrial_​e/​admin/​pdata/​filedata/​591/​psseries.​pdf (дата обращения: 17.10.2026). – Текст : электронный.</w:t>
      </w:r>
    </w:p>
    <w:p>
      <w:r>
        <w:t>21. LK-1900S. Computer-controlled, High-speed, Bartacking Machine : catalogue / JUKI Corporation. – Tokyo, 2020. – 4 p. – URL: https:/​/​www.​juki.​co.​jp/​industrial_​e/​admin/​pdata/​filedata/​289/​lk1900s.​pdf (дата обращения: 17.10.2026). – Текст : электронный.</w:t>
      </w:r>
    </w:p>
    <w:p>
      <w:r>
        <w:t>22. AP-876. Automatic Pocket Setter (For Jeans) : catalogue / JUKI Corporation. – Tokyo, 2012. – 3 p. – URL: https:/​/​www.​juki.​co.​jp/​industrial_​e/​admin/​pdata/​filedata/​306/​ap876.​pdf (дата обращения: 17.10.2026). – Текст : электронный.</w:t>
      </w:r>
    </w:p>
    <w:p>
      <w:r>
        <w:t>23. APW-895N / APW-896N. Lockstitch, Automatic Welting Machine : catalogue / JUKI Corporation. – Tokyo, 2017. – 4 p. – URL: https:/​/​www.​juki.​co.​jp/​industrial_​e/​admin/​pdata/​filedata/​297/​apw895n_​896n.​pdf (дата обращения: 17.10.2026). – Текст : электронный.</w:t>
      </w:r>
    </w:p>
    <w:p>
      <w:r>
        <w:t>24. MOL-254N. Computer-controlled, 2-needle, lockstitch bartacking machine (belt-loop attaching) : catalogue / JUKI Corporation. – Tokyo, 2026. – 2 p. – URL: https:/​/​www.​juki.​co.​jp/​industrial_​e/​admin/​pdata/​filedata/​571/​mol254n.​pdf (дата обращения: 17.10.2026). – Текст : электронный.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